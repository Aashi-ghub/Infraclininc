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API Inventory and Migration Map</w:t>
      </w:r>
    </w:p>
    <w:p>
      <w:pPr>
        <w:jc w:val="center"/>
      </w:pPr>
      <w:r>
        <w:rPr>
          <w:b/>
        </w:rPr>
        <w:t xml:space="preserve">Generated: </w:t>
      </w:r>
      <w:r>
        <w:t>2025-12-26 17:26:07</w:t>
      </w:r>
    </w:p>
    <w:p/>
    <w:p>
      <w:pPr>
        <w:pStyle w:val="Heading1"/>
      </w:pPr>
      <w:r>
        <w:t>1. Backend Overview</w:t>
      </w:r>
    </w:p>
    <w:p>
      <w:r>
        <w:rPr>
          <w:b/>
        </w:rPr>
        <w:t xml:space="preserve">Architecture: </w:t>
      </w:r>
      <w:r>
        <w:t>Serverless backend built with AWS Lambda, API Gateway, and TypeScript. Uses PostgreSQL database (currently disabled) and S3 + Parquet storage (active).</w:t>
      </w:r>
    </w:p>
    <w:p/>
    <w:p>
      <w:r>
        <w:rPr>
          <w:b/>
        </w:rPr>
        <w:t xml:space="preserve">Current Storage State: </w:t>
      </w:r>
      <w:r>
        <w:t>Database (PostgreSQL) is disabled (DB_ENABLED=false). S3 storage with Parquet format is active for stratum data. Most APIs still depend on database and need migration.</w:t>
      </w:r>
    </w:p>
    <w:p/>
    <w:p>
      <w:pPr>
        <w:pStyle w:val="Heading1"/>
      </w:pPr>
      <w:r>
        <w:t>2. API Inventory Table</w:t>
      </w:r>
    </w:p>
    <w:p>
      <w:r>
        <w:t>Complete inventory of all backend APIs with their storage dependencies and classifications.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170"/>
          </w:tcPr>
          <w:p>
            <w:r>
              <w:rPr>
                <w:b/>
              </w:rPr>
              <w:t>Handler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1170"/>
          </w:tcPr>
          <w:p>
            <w:r>
              <w:t>/auth/login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auth.login</w:t>
            </w:r>
          </w:p>
        </w:tc>
        <w:tc>
          <w:tcPr>
            <w:tcW w:type="dxa" w:w="1170"/>
          </w:tcPr>
          <w:p>
            <w:r>
              <w:t>src/handlers/auth.ts</w:t>
            </w:r>
          </w:p>
        </w:tc>
        <w:tc>
          <w:tcPr>
            <w:tcW w:type="dxa" w:w="1170"/>
          </w:tcPr>
          <w:p>
            <w:r>
              <w:t>Auth</w:t>
            </w:r>
          </w:p>
        </w:tc>
        <w:tc>
          <w:tcPr>
            <w:tcW w:type="dxa" w:w="1170"/>
          </w:tcPr>
          <w:p>
            <w:r>
              <w:t>AUTH</w:t>
            </w:r>
          </w:p>
        </w:tc>
        <w:tc>
          <w:tcPr>
            <w:tcW w:type="dxa" w:w="1170"/>
          </w:tcPr>
          <w:p>
            <w:r>
              <w:t>NEITHER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/auth/register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auth.register</w:t>
            </w:r>
          </w:p>
        </w:tc>
        <w:tc>
          <w:tcPr>
            <w:tcW w:type="dxa" w:w="1170"/>
          </w:tcPr>
          <w:p>
            <w:r>
              <w:t>src/handlers/auth.ts</w:t>
            </w:r>
          </w:p>
        </w:tc>
        <w:tc>
          <w:tcPr>
            <w:tcW w:type="dxa" w:w="1170"/>
          </w:tcPr>
          <w:p>
            <w:r>
              <w:t>Auth</w:t>
            </w:r>
          </w:p>
        </w:tc>
        <w:tc>
          <w:tcPr>
            <w:tcW w:type="dxa" w:w="1170"/>
          </w:tcPr>
          <w:p>
            <w:r>
              <w:t>AUTH</w:t>
            </w:r>
          </w:p>
        </w:tc>
        <w:tc>
          <w:tcPr>
            <w:tcW w:type="dxa" w:w="1170"/>
          </w:tcPr>
          <w:p>
            <w:r>
              <w:t>NEITHER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/auth/me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auth.me</w:t>
            </w:r>
          </w:p>
        </w:tc>
        <w:tc>
          <w:tcPr>
            <w:tcW w:type="dxa" w:w="1170"/>
          </w:tcPr>
          <w:p>
            <w:r>
              <w:t>src/handlers/auth.ts</w:t>
            </w:r>
          </w:p>
        </w:tc>
        <w:tc>
          <w:tcPr>
            <w:tcW w:type="dxa" w:w="1170"/>
          </w:tcPr>
          <w:p>
            <w:r>
              <w:t>Auth</w:t>
            </w:r>
          </w:p>
        </w:tc>
        <w:tc>
          <w:tcPr>
            <w:tcW w:type="dxa" w:w="1170"/>
          </w:tcPr>
          <w:p>
            <w:r>
              <w:t>AUTH</w:t>
            </w:r>
          </w:p>
        </w:tc>
        <w:tc>
          <w:tcPr>
            <w:tcW w:type="dxa" w:w="1170"/>
          </w:tcPr>
          <w:p>
            <w:r>
              <w:t>NEITHER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/projects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projects.listProjects</w:t>
            </w:r>
          </w:p>
        </w:tc>
        <w:tc>
          <w:tcPr>
            <w:tcW w:type="dxa" w:w="1170"/>
          </w:tcPr>
          <w:p>
            <w:r>
              <w:t>src/handlers/projects.ts</w:t>
            </w:r>
          </w:p>
        </w:tc>
        <w:tc>
          <w:tcPr>
            <w:tcW w:type="dxa" w:w="1170"/>
          </w:tcPr>
          <w:p>
            <w:r>
              <w:t>Project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/projects/{project_id}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projects.getProject</w:t>
            </w:r>
          </w:p>
        </w:tc>
        <w:tc>
          <w:tcPr>
            <w:tcW w:type="dxa" w:w="1170"/>
          </w:tcPr>
          <w:p>
            <w:r>
              <w:t>src/handlers/projects.ts</w:t>
            </w:r>
          </w:p>
        </w:tc>
        <w:tc>
          <w:tcPr>
            <w:tcW w:type="dxa" w:w="1170"/>
          </w:tcPr>
          <w:p>
            <w:r>
              <w:t>Project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/projects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createProject.handler</w:t>
            </w:r>
          </w:p>
        </w:tc>
        <w:tc>
          <w:tcPr>
            <w:tcW w:type="dxa" w:w="1170"/>
          </w:tcPr>
          <w:p>
            <w:r>
              <w:t>src/handlers/createProject.ts</w:t>
            </w:r>
          </w:p>
        </w:tc>
        <w:tc>
          <w:tcPr>
            <w:tcW w:type="dxa" w:w="1170"/>
          </w:tcPr>
          <w:p>
            <w:r>
              <w:t>Project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/structures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listStructures.handler</w:t>
            </w:r>
          </w:p>
        </w:tc>
        <w:tc>
          <w:tcPr>
            <w:tcW w:type="dxa" w:w="1170"/>
          </w:tcPr>
          <w:p>
            <w:r>
              <w:t>src/handlers/listStructures.ts</w:t>
            </w:r>
          </w:p>
        </w:tc>
        <w:tc>
          <w:tcPr>
            <w:tcW w:type="dxa" w:w="1170"/>
          </w:tcPr>
          <w:p>
            <w:r>
              <w:t>Structure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/structures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createStructure.handler</w:t>
            </w:r>
          </w:p>
        </w:tc>
        <w:tc>
          <w:tcPr>
            <w:tcW w:type="dxa" w:w="1170"/>
          </w:tcPr>
          <w:p>
            <w:r>
              <w:t>src/handlers/createStructure.ts</w:t>
            </w:r>
          </w:p>
        </w:tc>
        <w:tc>
          <w:tcPr>
            <w:tcW w:type="dxa" w:w="1170"/>
          </w:tcPr>
          <w:p>
            <w:r>
              <w:t>Structure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/structures/{structure_id}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getStructureById.handler</w:t>
            </w:r>
          </w:p>
        </w:tc>
        <w:tc>
          <w:tcPr>
            <w:tcW w:type="dxa" w:w="1170"/>
          </w:tcPr>
          <w:p>
            <w:r>
              <w:t>src/handlers/getStructureById.ts</w:t>
            </w:r>
          </w:p>
        </w:tc>
        <w:tc>
          <w:tcPr>
            <w:tcW w:type="dxa" w:w="1170"/>
          </w:tcPr>
          <w:p>
            <w:r>
              <w:t>Structure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/substructures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listSubstructures.handler</w:t>
            </w:r>
          </w:p>
        </w:tc>
        <w:tc>
          <w:tcPr>
            <w:tcW w:type="dxa" w:w="1170"/>
          </w:tcPr>
          <w:p>
            <w:r>
              <w:t>src/handlers/listSubstructures.ts</w:t>
            </w:r>
          </w:p>
        </w:tc>
        <w:tc>
          <w:tcPr>
            <w:tcW w:type="dxa" w:w="1170"/>
          </w:tcPr>
          <w:p>
            <w:r>
              <w:t>SubStructure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/substructures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createSubstructure.handler</w:t>
            </w:r>
          </w:p>
        </w:tc>
        <w:tc>
          <w:tcPr>
            <w:tcW w:type="dxa" w:w="1170"/>
          </w:tcPr>
          <w:p>
            <w:r>
              <w:t>src/handlers/createSubstructure.ts</w:t>
            </w:r>
          </w:p>
        </w:tc>
        <w:tc>
          <w:tcPr>
            <w:tcW w:type="dxa" w:w="1170"/>
          </w:tcPr>
          <w:p>
            <w:r>
              <w:t>SubStructure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/substructures/{substructure_id}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getSubstructureById.handler</w:t>
            </w:r>
          </w:p>
        </w:tc>
        <w:tc>
          <w:tcPr>
            <w:tcW w:type="dxa" w:w="1170"/>
          </w:tcPr>
          <w:p>
            <w:r>
              <w:t>src/handlers/getSubstructureById.ts</w:t>
            </w:r>
          </w:p>
        </w:tc>
        <w:tc>
          <w:tcPr>
            <w:tcW w:type="dxa" w:w="1170"/>
          </w:tcPr>
          <w:p>
            <w:r>
              <w:t>SubStructure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/geological-log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createGeologicalLog.handler</w:t>
            </w:r>
          </w:p>
        </w:tc>
        <w:tc>
          <w:tcPr>
            <w:tcW w:type="dxa" w:w="1170"/>
          </w:tcPr>
          <w:p>
            <w:r>
              <w:t>src/handlers/createGeologicalLog.ts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/geological-log/{borelog_id}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getGeologicalLogById.handler</w:t>
            </w:r>
          </w:p>
        </w:tc>
        <w:tc>
          <w:tcPr>
            <w:tcW w:type="dxa" w:w="1170"/>
          </w:tcPr>
          <w:p>
            <w:r>
              <w:t>src/handlers/getGeologicalLogById.ts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/geological-log/{borelog_id}</w:t>
            </w:r>
          </w:p>
        </w:tc>
        <w:tc>
          <w:tcPr>
            <w:tcW w:type="dxa" w:w="1170"/>
          </w:tcPr>
          <w:p>
            <w:r>
              <w:t>PUT</w:t>
            </w:r>
          </w:p>
        </w:tc>
        <w:tc>
          <w:tcPr>
            <w:tcW w:type="dxa" w:w="1170"/>
          </w:tcPr>
          <w:p>
            <w:r>
              <w:t>updateGeologicalLog.handler</w:t>
            </w:r>
          </w:p>
        </w:tc>
        <w:tc>
          <w:tcPr>
            <w:tcW w:type="dxa" w:w="1170"/>
          </w:tcPr>
          <w:p>
            <w:r>
              <w:t>src/handlers/updateGeologicalLog.ts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UPDATE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/geological-log/{borelog_id}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deleteGeologicalLog.handler</w:t>
            </w:r>
          </w:p>
        </w:tc>
        <w:tc>
          <w:tcPr>
            <w:tcW w:type="dxa" w:w="1170"/>
          </w:tcPr>
          <w:p>
            <w:r>
              <w:t>src/handlers/deleteGeologicalLog.ts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/geological-log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listGeologicalLogs.handler</w:t>
            </w:r>
          </w:p>
        </w:tc>
        <w:tc>
          <w:tcPr>
            <w:tcW w:type="dxa" w:w="1170"/>
          </w:tcPr>
          <w:p>
            <w:r>
              <w:t>src/handlers/listGeologicalLogs.ts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/geological-log/project-name/{project_name}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getGeologicalLogsByProjectName.handler</w:t>
            </w:r>
          </w:p>
        </w:tc>
        <w:tc>
          <w:tcPr>
            <w:tcW w:type="dxa" w:w="1170"/>
          </w:tcPr>
          <w:p>
            <w:r>
              <w:t>src/handlers/getGeologicalLogsByProjectName.ts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/geological-log/project-name/{project_name}/with-substructures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getGeologicalLogsByProjectNameWithSubstructures.handler</w:t>
            </w:r>
          </w:p>
        </w:tc>
        <w:tc>
          <w:tcPr>
            <w:tcW w:type="dxa" w:w="1170"/>
          </w:tcPr>
          <w:p>
            <w:r>
              <w:t>src/handlers/getGeologicalLogsByProjectNameWithSubstructures.ts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/geological-log/{borelog_id}/substructure</w:t>
            </w:r>
          </w:p>
        </w:tc>
        <w:tc>
          <w:tcPr>
            <w:tcW w:type="dxa" w:w="1170"/>
          </w:tcPr>
          <w:p>
            <w:r>
              <w:t>PUT</w:t>
            </w:r>
          </w:p>
        </w:tc>
        <w:tc>
          <w:tcPr>
            <w:tcW w:type="dxa" w:w="1170"/>
          </w:tcPr>
          <w:p>
            <w:r>
              <w:t>updateSubstructureAssignment.handler</w:t>
            </w:r>
          </w:p>
        </w:tc>
        <w:tc>
          <w:tcPr>
            <w:tcW w:type="dxa" w:w="1170"/>
          </w:tcPr>
          <w:p>
            <w:r>
              <w:t>src/handlers/updateSubstructureAssignment.ts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UPDATE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/borelog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createBorelog.handler</w:t>
            </w:r>
          </w:p>
        </w:tc>
        <w:tc>
          <w:tcPr>
            <w:tcW w:type="dxa" w:w="1170"/>
          </w:tcPr>
          <w:p>
            <w:r>
              <w:t>src/handlers/createBorelog.ts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/borelog/{borelog_id}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getBorelogBasicInfo.handler</w:t>
            </w:r>
          </w:p>
        </w:tc>
        <w:tc>
          <w:tcPr>
            <w:tcW w:type="dxa" w:w="1170"/>
          </w:tcPr>
          <w:p>
            <w:r>
              <w:t>src/handlers/getBorelogBasicInfo.ts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/borelog/{borelog_id}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deleteBorelog.handler</w:t>
            </w:r>
          </w:p>
        </w:tc>
        <w:tc>
          <w:tcPr>
            <w:tcW w:type="dxa" w:w="1170"/>
          </w:tcPr>
          <w:p>
            <w:r>
              <w:t>src/handlers/deleteBorelog.ts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/borelog/substructure/{substructure_id}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getBorelogBySubstructureId.handler</w:t>
            </w:r>
          </w:p>
        </w:tc>
        <w:tc>
          <w:tcPr>
            <w:tcW w:type="dxa" w:w="1170"/>
          </w:tcPr>
          <w:p>
            <w:r>
              <w:t>src/handlers/getBorelogBySubstructureId.ts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/borelog/version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createBorelogVersion.handler</w:t>
            </w:r>
          </w:p>
        </w:tc>
        <w:tc>
          <w:tcPr>
            <w:tcW w:type="dxa" w:w="1170"/>
          </w:tcPr>
          <w:p>
            <w:r>
              <w:t>src/handlers/createBorelogVersion.ts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/borelog/upload-csv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uploadBorelogCSV.handler</w:t>
            </w:r>
          </w:p>
        </w:tc>
        <w:tc>
          <w:tcPr>
            <w:tcW w:type="dxa" w:w="1170"/>
          </w:tcPr>
          <w:p>
            <w:r>
              <w:t>src/handlers/uploadBorelogCSV.ts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BOTH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/api/borelog/upload-csv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uploadBoreholeCsv.handler</w:t>
            </w:r>
          </w:p>
        </w:tc>
        <w:tc>
          <w:tcPr>
            <w:tcW w:type="dxa" w:w="1170"/>
          </w:tcPr>
          <w:p>
            <w:r>
              <w:t>src/handlers/uploadBoreholeCsv.ts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BOTH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/borelog/{borelog_id}/approve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approveBorelog.handler</w:t>
            </w:r>
          </w:p>
        </w:tc>
        <w:tc>
          <w:tcPr>
            <w:tcW w:type="dxa" w:w="1170"/>
          </w:tcPr>
          <w:p>
            <w:r>
              <w:t>src/handlers/approveBorelog.ts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/borelog/submit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borelogSubmission.submitBorelog</w:t>
            </w:r>
          </w:p>
        </w:tc>
        <w:tc>
          <w:tcPr>
            <w:tcW w:type="dxa" w:w="1170"/>
          </w:tcPr>
          <w:p>
            <w:r>
              <w:t>src/handlers/borelogSubmission.ts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/borelog/submissions/{projectId}/{boreholeId}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borelogSubmission.getBorelogSubmissions</w:t>
            </w:r>
          </w:p>
        </w:tc>
        <w:tc>
          <w:tcPr>
            <w:tcW w:type="dxa" w:w="1170"/>
          </w:tcPr>
          <w:p>
            <w:r>
              <w:t>src/handlers/borelogSubmission.ts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/borelog/submission/{submissionId}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borelogSubmission.getBorelogSubmission</w:t>
            </w:r>
          </w:p>
        </w:tc>
        <w:tc>
          <w:tcPr>
            <w:tcW w:type="dxa" w:w="1170"/>
          </w:tcPr>
          <w:p>
            <w:r>
              <w:t>src/handlers/borelogSubmission.ts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/borelogs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listGeologicalLogs.handler</w:t>
            </w:r>
          </w:p>
        </w:tc>
        <w:tc>
          <w:tcPr>
            <w:tcW w:type="dxa" w:w="1170"/>
          </w:tcPr>
          <w:p>
            <w:r>
              <w:t>src/handlers/listGeologicalLogs.ts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/projects/{project_id}/borelogs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getBorelogsByProject.handler</w:t>
            </w:r>
          </w:p>
        </w:tc>
        <w:tc>
          <w:tcPr>
            <w:tcW w:type="dxa" w:w="1170"/>
          </w:tcPr>
          <w:p>
            <w:r>
              <w:t>src/handlers/getBorelogsByProject.ts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/borelog-details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createBorelogDetails.handler</w:t>
            </w:r>
          </w:p>
        </w:tc>
        <w:tc>
          <w:tcPr>
            <w:tcW w:type="dxa" w:w="1170"/>
          </w:tcPr>
          <w:p>
            <w:r>
              <w:t>src/handlers/createBorelogDetails.ts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/borelog-details/{borelog_id}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getBorelogDetailsByBorelogId.handler</w:t>
            </w:r>
          </w:p>
        </w:tc>
        <w:tc>
          <w:tcPr>
            <w:tcW w:type="dxa" w:w="1170"/>
          </w:tcPr>
          <w:p>
            <w:r>
              <w:t>src/handlers/getBorelogDetailsByBorelogId.ts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/stratum-data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saveStratumData.handler</w:t>
            </w:r>
          </w:p>
        </w:tc>
        <w:tc>
          <w:tcPr>
            <w:tcW w:type="dxa" w:w="1170"/>
          </w:tcPr>
          <w:p>
            <w:r>
              <w:t>src/handlers/saveStratumData.ts</w:t>
            </w:r>
          </w:p>
        </w:tc>
        <w:tc>
          <w:tcPr>
            <w:tcW w:type="dxa" w:w="1170"/>
          </w:tcPr>
          <w:p>
            <w:r>
              <w:t>Stratum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/stratum-data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getStratumData.handler</w:t>
            </w:r>
          </w:p>
        </w:tc>
        <w:tc>
          <w:tcPr>
            <w:tcW w:type="dxa" w:w="1170"/>
          </w:tcPr>
          <w:p>
            <w:r>
              <w:t>src/handlers/getStratumData.ts</w:t>
            </w:r>
          </w:p>
        </w:tc>
        <w:tc>
          <w:tcPr>
            <w:tcW w:type="dxa" w:w="1170"/>
          </w:tcPr>
          <w:p>
            <w:r>
              <w:t>Stratum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S3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/borelog-form-data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getBorelogFormData.handler</w:t>
            </w:r>
          </w:p>
        </w:tc>
        <w:tc>
          <w:tcPr>
            <w:tcW w:type="dxa" w:w="1170"/>
          </w:tcPr>
          <w:p>
            <w:r>
              <w:t>src/handlers/getBorelogFormData.ts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/borelog-images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borelogImages.uploadImage</w:t>
            </w:r>
          </w:p>
        </w:tc>
        <w:tc>
          <w:tcPr>
            <w:tcW w:type="dxa" w:w="1170"/>
          </w:tcPr>
          <w:p>
            <w:r>
              <w:t>src/handlers/borelogImages.ts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BOTH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/borelog-images/{borelog_id}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borelogImages.getImages</w:t>
            </w:r>
          </w:p>
        </w:tc>
        <w:tc>
          <w:tcPr>
            <w:tcW w:type="dxa" w:w="1170"/>
          </w:tcPr>
          <w:p>
            <w:r>
              <w:t>src/handlers/borelogImages.ts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/borelog-images/{image_id}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borelogImages.deleteImage</w:t>
            </w:r>
          </w:p>
        </w:tc>
        <w:tc>
          <w:tcPr>
            <w:tcW w:type="dxa" w:w="1170"/>
          </w:tcPr>
          <w:p>
            <w:r>
              <w:t>src/handlers/borelogImages.ts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/borelog-assignments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borelogAssignments.createAssignment</w:t>
            </w:r>
          </w:p>
        </w:tc>
        <w:tc>
          <w:tcPr>
            <w:tcW w:type="dxa" w:w="1170"/>
          </w:tcPr>
          <w:p>
            <w:r>
              <w:t>src/handlers/borelogAssignments.ts</w:t>
            </w:r>
          </w:p>
        </w:tc>
        <w:tc>
          <w:tcPr>
            <w:tcW w:type="dxa" w:w="1170"/>
          </w:tcPr>
          <w:p>
            <w:r>
              <w:t>Assignment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/borelog-assignments/{assignmentId}</w:t>
            </w:r>
          </w:p>
        </w:tc>
        <w:tc>
          <w:tcPr>
            <w:tcW w:type="dxa" w:w="1170"/>
          </w:tcPr>
          <w:p>
            <w:r>
              <w:t>PUT</w:t>
            </w:r>
          </w:p>
        </w:tc>
        <w:tc>
          <w:tcPr>
            <w:tcW w:type="dxa" w:w="1170"/>
          </w:tcPr>
          <w:p>
            <w:r>
              <w:t>borelogAssignments.updateAssignment</w:t>
            </w:r>
          </w:p>
        </w:tc>
        <w:tc>
          <w:tcPr>
            <w:tcW w:type="dxa" w:w="1170"/>
          </w:tcPr>
          <w:p>
            <w:r>
              <w:t>src/handlers/borelogAssignments.ts</w:t>
            </w:r>
          </w:p>
        </w:tc>
        <w:tc>
          <w:tcPr>
            <w:tcW w:type="dxa" w:w="1170"/>
          </w:tcPr>
          <w:p>
            <w:r>
              <w:t>Assignment</w:t>
            </w:r>
          </w:p>
        </w:tc>
        <w:tc>
          <w:tcPr>
            <w:tcW w:type="dxa" w:w="1170"/>
          </w:tcPr>
          <w:p>
            <w:r>
              <w:t>UPDATE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/borelog-assignments/borelog/{borelogId}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borelogAssignments.getAssignmentsByBorelogId</w:t>
            </w:r>
          </w:p>
        </w:tc>
        <w:tc>
          <w:tcPr>
            <w:tcW w:type="dxa" w:w="1170"/>
          </w:tcPr>
          <w:p>
            <w:r>
              <w:t>src/handlers/borelogAssignments.ts</w:t>
            </w:r>
          </w:p>
        </w:tc>
        <w:tc>
          <w:tcPr>
            <w:tcW w:type="dxa" w:w="1170"/>
          </w:tcPr>
          <w:p>
            <w:r>
              <w:t>Assignment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/borelog-assignments/structure/{structureId}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borelogAssignments.getAssignmentsByStructureId</w:t>
            </w:r>
          </w:p>
        </w:tc>
        <w:tc>
          <w:tcPr>
            <w:tcW w:type="dxa" w:w="1170"/>
          </w:tcPr>
          <w:p>
            <w:r>
              <w:t>src/handlers/borelogAssignments.ts</w:t>
            </w:r>
          </w:p>
        </w:tc>
        <w:tc>
          <w:tcPr>
            <w:tcW w:type="dxa" w:w="1170"/>
          </w:tcPr>
          <w:p>
            <w:r>
              <w:t>Assignment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/borelog-assignments/site-engineer/{siteEngineerId}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borelogAssignments.getAssignmentsBySiteEngineer</w:t>
            </w:r>
          </w:p>
        </w:tc>
        <w:tc>
          <w:tcPr>
            <w:tcW w:type="dxa" w:w="1170"/>
          </w:tcPr>
          <w:p>
            <w:r>
              <w:t>src/handlers/borelogAssignments.ts</w:t>
            </w:r>
          </w:p>
        </w:tc>
        <w:tc>
          <w:tcPr>
            <w:tcW w:type="dxa" w:w="1170"/>
          </w:tcPr>
          <w:p>
            <w:r>
              <w:t>Assignment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/borelog-assignments/active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borelogAssignments.getActiveAssignments</w:t>
            </w:r>
          </w:p>
        </w:tc>
        <w:tc>
          <w:tcPr>
            <w:tcW w:type="dxa" w:w="1170"/>
          </w:tcPr>
          <w:p>
            <w:r>
              <w:t>src/handlers/borelogAssignments.ts</w:t>
            </w:r>
          </w:p>
        </w:tc>
        <w:tc>
          <w:tcPr>
            <w:tcW w:type="dxa" w:w="1170"/>
          </w:tcPr>
          <w:p>
            <w:r>
              <w:t>Assignment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/borelog-assignments/{assignmentId}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borelogAssignments.deleteAssignment</w:t>
            </w:r>
          </w:p>
        </w:tc>
        <w:tc>
          <w:tcPr>
            <w:tcW w:type="dxa" w:w="1170"/>
          </w:tcPr>
          <w:p>
            <w:r>
              <w:t>src/handlers/borelogAssignments.ts</w:t>
            </w:r>
          </w:p>
        </w:tc>
        <w:tc>
          <w:tcPr>
            <w:tcW w:type="dxa" w:w="1170"/>
          </w:tcPr>
          <w:p>
            <w:r>
              <w:t>Assignment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/assignments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assignUsers.handler</w:t>
            </w:r>
          </w:p>
        </w:tc>
        <w:tc>
          <w:tcPr>
            <w:tcW w:type="dxa" w:w="1170"/>
          </w:tcPr>
          <w:p>
            <w:r>
              <w:t>src/handlers/assignUsers.ts</w:t>
            </w:r>
          </w:p>
        </w:tc>
        <w:tc>
          <w:tcPr>
            <w:tcW w:type="dxa" w:w="1170"/>
          </w:tcPr>
          <w:p>
            <w:r>
              <w:t>Assignment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/users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users.listUsers</w:t>
            </w:r>
          </w:p>
        </w:tc>
        <w:tc>
          <w:tcPr>
            <w:tcW w:type="dxa" w:w="1170"/>
          </w:tcPr>
          <w:p>
            <w:r>
              <w:t>src/handlers/users.ts</w:t>
            </w:r>
          </w:p>
        </w:tc>
        <w:tc>
          <w:tcPr>
            <w:tcW w:type="dxa" w:w="1170"/>
          </w:tcPr>
          <w:p>
            <w:r>
              <w:t>Auth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/users/{user_id}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users.getUserById</w:t>
            </w:r>
          </w:p>
        </w:tc>
        <w:tc>
          <w:tcPr>
            <w:tcW w:type="dxa" w:w="1170"/>
          </w:tcPr>
          <w:p>
            <w:r>
              <w:t>src/handlers/users.ts</w:t>
            </w:r>
          </w:p>
        </w:tc>
        <w:tc>
          <w:tcPr>
            <w:tcW w:type="dxa" w:w="1170"/>
          </w:tcPr>
          <w:p>
            <w:r>
              <w:t>Auth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/users/lab-engineers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users.getLabEngineers</w:t>
            </w:r>
          </w:p>
        </w:tc>
        <w:tc>
          <w:tcPr>
            <w:tcW w:type="dxa" w:w="1170"/>
          </w:tcPr>
          <w:p>
            <w:r>
              <w:t>src/handlers/users.ts</w:t>
            </w:r>
          </w:p>
        </w:tc>
        <w:tc>
          <w:tcPr>
            <w:tcW w:type="dxa" w:w="1170"/>
          </w:tcPr>
          <w:p>
            <w:r>
              <w:t>Auth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/lab-tests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labTests.createLabTest</w:t>
            </w:r>
          </w:p>
        </w:tc>
        <w:tc>
          <w:tcPr>
            <w:tcW w:type="dxa" w:w="1170"/>
          </w:tcPr>
          <w:p>
            <w:r>
              <w:t>src/handlers/labTests.ts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/lab-tests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labTests.listLabTests</w:t>
            </w:r>
          </w:p>
        </w:tc>
        <w:tc>
          <w:tcPr>
            <w:tcW w:type="dxa" w:w="1170"/>
          </w:tcPr>
          <w:p>
            <w:r>
              <w:t>src/handlers/labTests.ts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/lab-requests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labRequests.createLabRequest</w:t>
            </w:r>
          </w:p>
        </w:tc>
        <w:tc>
          <w:tcPr>
            <w:tcW w:type="dxa" w:w="1170"/>
          </w:tcPr>
          <w:p>
            <w:r>
              <w:t>src/handlers/labRequests.ts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/lab-requests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labRequests.listLabRequests</w:t>
            </w:r>
          </w:p>
        </w:tc>
        <w:tc>
          <w:tcPr>
            <w:tcW w:type="dxa" w:w="1170"/>
          </w:tcPr>
          <w:p>
            <w:r>
              <w:t>src/handlers/labRequests.ts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/lab-requests/{id}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labRequests.getLabRequestById</w:t>
            </w:r>
          </w:p>
        </w:tc>
        <w:tc>
          <w:tcPr>
            <w:tcW w:type="dxa" w:w="1170"/>
          </w:tcPr>
          <w:p>
            <w:r>
              <w:t>src/handlers/labRequests.ts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/lab-requests/{id}</w:t>
            </w:r>
          </w:p>
        </w:tc>
        <w:tc>
          <w:tcPr>
            <w:tcW w:type="dxa" w:w="1170"/>
          </w:tcPr>
          <w:p>
            <w:r>
              <w:t>PUT</w:t>
            </w:r>
          </w:p>
        </w:tc>
        <w:tc>
          <w:tcPr>
            <w:tcW w:type="dxa" w:w="1170"/>
          </w:tcPr>
          <w:p>
            <w:r>
              <w:t>labRequests.updateLabRequest</w:t>
            </w:r>
          </w:p>
        </w:tc>
        <w:tc>
          <w:tcPr>
            <w:tcW w:type="dxa" w:w="1170"/>
          </w:tcPr>
          <w:p>
            <w:r>
              <w:t>src/handlers/labRequests.ts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UPDATE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/lab-requests/{id}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labRequests.deleteLabRequest</w:t>
            </w:r>
          </w:p>
        </w:tc>
        <w:tc>
          <w:tcPr>
            <w:tcW w:type="dxa" w:w="1170"/>
          </w:tcPr>
          <w:p>
            <w:r>
              <w:t>src/handlers/labRequests.ts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/lab-requests/final-borelogs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labRequests.getFinalBorelogs</w:t>
            </w:r>
          </w:p>
        </w:tc>
        <w:tc>
          <w:tcPr>
            <w:tcW w:type="dxa" w:w="1170"/>
          </w:tcPr>
          <w:p>
            <w:r>
              <w:t>src/handlers/labRequests.ts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/unified-lab-reports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unifiedLabReports.createUnifiedLabReport</w:t>
            </w:r>
          </w:p>
        </w:tc>
        <w:tc>
          <w:tcPr>
            <w:tcW w:type="dxa" w:w="1170"/>
          </w:tcPr>
          <w:p>
            <w:r>
              <w:t>src/handlers/unifiedLabReports.ts</w:t>
            </w:r>
          </w:p>
        </w:tc>
        <w:tc>
          <w:tcPr>
            <w:tcW w:type="dxa" w:w="1170"/>
          </w:tcPr>
          <w:p>
            <w:r>
              <w:t>Report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/unified-lab-reports/{reportId}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unifiedLabReports.getUnifiedLabReport</w:t>
            </w:r>
          </w:p>
        </w:tc>
        <w:tc>
          <w:tcPr>
            <w:tcW w:type="dxa" w:w="1170"/>
          </w:tcPr>
          <w:p>
            <w:r>
              <w:t>src/handlers/unifiedLabReports.ts</w:t>
            </w:r>
          </w:p>
        </w:tc>
        <w:tc>
          <w:tcPr>
            <w:tcW w:type="dxa" w:w="1170"/>
          </w:tcPr>
          <w:p>
            <w:r>
              <w:t>Report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/unified-lab-reports/{reportId}</w:t>
            </w:r>
          </w:p>
        </w:tc>
        <w:tc>
          <w:tcPr>
            <w:tcW w:type="dxa" w:w="1170"/>
          </w:tcPr>
          <w:p>
            <w:r>
              <w:t>PUT</w:t>
            </w:r>
          </w:p>
        </w:tc>
        <w:tc>
          <w:tcPr>
            <w:tcW w:type="dxa" w:w="1170"/>
          </w:tcPr>
          <w:p>
            <w:r>
              <w:t>unifiedLabReports.updateUnifiedLabReport</w:t>
            </w:r>
          </w:p>
        </w:tc>
        <w:tc>
          <w:tcPr>
            <w:tcW w:type="dxa" w:w="1170"/>
          </w:tcPr>
          <w:p>
            <w:r>
              <w:t>src/handlers/unifiedLabReports.ts</w:t>
            </w:r>
          </w:p>
        </w:tc>
        <w:tc>
          <w:tcPr>
            <w:tcW w:type="dxa" w:w="1170"/>
          </w:tcPr>
          <w:p>
            <w:r>
              <w:t>Report</w:t>
            </w:r>
          </w:p>
        </w:tc>
        <w:tc>
          <w:tcPr>
            <w:tcW w:type="dxa" w:w="1170"/>
          </w:tcPr>
          <w:p>
            <w:r>
              <w:t>UPDATE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/unified-lab-reports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unifiedLabReports.getUnifiedLabReports</w:t>
            </w:r>
          </w:p>
        </w:tc>
        <w:tc>
          <w:tcPr>
            <w:tcW w:type="dxa" w:w="1170"/>
          </w:tcPr>
          <w:p>
            <w:r>
              <w:t>src/handlers/unifiedLabReports.ts</w:t>
            </w:r>
          </w:p>
        </w:tc>
        <w:tc>
          <w:tcPr>
            <w:tcW w:type="dxa" w:w="1170"/>
          </w:tcPr>
          <w:p>
            <w:r>
              <w:t>Report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/unified-lab-reports/{reportId}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unifiedLabReports.deleteUnifiedLabReport</w:t>
            </w:r>
          </w:p>
        </w:tc>
        <w:tc>
          <w:tcPr>
            <w:tcW w:type="dxa" w:w="1170"/>
          </w:tcPr>
          <w:p>
            <w:r>
              <w:t>src/handlers/unifiedLabReports.ts</w:t>
            </w:r>
          </w:p>
        </w:tc>
        <w:tc>
          <w:tcPr>
            <w:tcW w:type="dxa" w:w="1170"/>
          </w:tcPr>
          <w:p>
            <w:r>
              <w:t>Report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/unified-lab-reports/{reportId}/approve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unifiedLabReports.approveUnifiedLabReport</w:t>
            </w:r>
          </w:p>
        </w:tc>
        <w:tc>
          <w:tcPr>
            <w:tcW w:type="dxa" w:w="1170"/>
          </w:tcPr>
          <w:p>
            <w:r>
              <w:t>src/handlers/unifiedLabReports.ts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/unified-lab-reports/{reportId}/reject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unifiedLabReports.rejectUnifiedLabReport</w:t>
            </w:r>
          </w:p>
        </w:tc>
        <w:tc>
          <w:tcPr>
            <w:tcW w:type="dxa" w:w="1170"/>
          </w:tcPr>
          <w:p>
            <w:r>
              <w:t>src/handlers/unifiedLabReports.ts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/unified-lab-reports/{reportId}/submit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unifiedLabReports.submitUnifiedLabReport</w:t>
            </w:r>
          </w:p>
        </w:tc>
        <w:tc>
          <w:tcPr>
            <w:tcW w:type="dxa" w:w="1170"/>
          </w:tcPr>
          <w:p>
            <w:r>
              <w:t>src/handlers/unifiedLabReports.ts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/unified-lab-reports/upload-csv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uploadUnifiedLabReportCSV.handler</w:t>
            </w:r>
          </w:p>
        </w:tc>
        <w:tc>
          <w:tcPr>
            <w:tcW w:type="dxa" w:w="1170"/>
          </w:tcPr>
          <w:p>
            <w:r>
              <w:t>src/handlers/uploadUnifiedLabReportCSV.ts</w:t>
            </w:r>
          </w:p>
        </w:tc>
        <w:tc>
          <w:tcPr>
            <w:tcW w:type="dxa" w:w="1170"/>
          </w:tcPr>
          <w:p>
            <w:r>
              <w:t>Report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BOTH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/lab-reports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unifiedLabReports.getUnifiedLabReports</w:t>
            </w:r>
          </w:p>
        </w:tc>
        <w:tc>
          <w:tcPr>
            <w:tcW w:type="dxa" w:w="1170"/>
          </w:tcPr>
          <w:p>
            <w:r>
              <w:t>src/handlers/unifiedLabReports.ts</w:t>
            </w:r>
          </w:p>
        </w:tc>
        <w:tc>
          <w:tcPr>
            <w:tcW w:type="dxa" w:w="1170"/>
          </w:tcPr>
          <w:p>
            <w:r>
              <w:t>Report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/lab-reports/draft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labReportVersionControl.saveLabReportDraft</w:t>
            </w:r>
          </w:p>
        </w:tc>
        <w:tc>
          <w:tcPr>
            <w:tcW w:type="dxa" w:w="1170"/>
          </w:tcPr>
          <w:p>
            <w:r>
              <w:t>src/handlers/labReportVersionControl.ts</w:t>
            </w:r>
          </w:p>
        </w:tc>
        <w:tc>
          <w:tcPr>
            <w:tcW w:type="dxa" w:w="1170"/>
          </w:tcPr>
          <w:p>
            <w:r>
              <w:t>Report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/lab-reports/submit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labReportVersionControl.submitLabReportForReview</w:t>
            </w:r>
          </w:p>
        </w:tc>
        <w:tc>
          <w:tcPr>
            <w:tcW w:type="dxa" w:w="1170"/>
          </w:tcPr>
          <w:p>
            <w:r>
              <w:t>src/handlers/labReportVersionControl.ts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/lab-reports/{report_id}/review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labReportVersionControl.reviewLabReport</w:t>
            </w:r>
          </w:p>
        </w:tc>
        <w:tc>
          <w:tcPr>
            <w:tcW w:type="dxa" w:w="1170"/>
          </w:tcPr>
          <w:p>
            <w:r>
              <w:t>src/handlers/labReportVersionControl.ts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/lab-reports/{report_id}/versions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labReportVersionControl.getLabReportVersionHistory</w:t>
            </w:r>
          </w:p>
        </w:tc>
        <w:tc>
          <w:tcPr>
            <w:tcW w:type="dxa" w:w="1170"/>
          </w:tcPr>
          <w:p>
            <w:r>
              <w:t>src/handlers/labReportVersionControl.ts</w:t>
            </w:r>
          </w:p>
        </w:tc>
        <w:tc>
          <w:tcPr>
            <w:tcW w:type="dxa" w:w="1170"/>
          </w:tcPr>
          <w:p>
            <w:r>
              <w:t>Report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/lab-reports/{report_id}/version/{version_no}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labReportVersionControl.getLabReportVersion</w:t>
            </w:r>
          </w:p>
        </w:tc>
        <w:tc>
          <w:tcPr>
            <w:tcW w:type="dxa" w:w="1170"/>
          </w:tcPr>
          <w:p>
            <w:r>
              <w:t>src/handlers/labReportVersionControl.ts</w:t>
            </w:r>
          </w:p>
        </w:tc>
        <w:tc>
          <w:tcPr>
            <w:tcW w:type="dxa" w:w="1170"/>
          </w:tcPr>
          <w:p>
            <w:r>
              <w:t>Report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/unified-lab-reports/{reportId}/soil-samples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soilTestSamples.getSoilTestSamples</w:t>
            </w:r>
          </w:p>
        </w:tc>
        <w:tc>
          <w:tcPr>
            <w:tcW w:type="dxa" w:w="1170"/>
          </w:tcPr>
          <w:p>
            <w:r>
              <w:t>src/handlers/soilTestSamples.ts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/soil-test-samples/{sampleId}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soilTestSamples.getSoilTestSample</w:t>
            </w:r>
          </w:p>
        </w:tc>
        <w:tc>
          <w:tcPr>
            <w:tcW w:type="dxa" w:w="1170"/>
          </w:tcPr>
          <w:p>
            <w:r>
              <w:t>src/handlers/soilTestSamples.ts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/soil-test-samples/{sampleId}</w:t>
            </w:r>
          </w:p>
        </w:tc>
        <w:tc>
          <w:tcPr>
            <w:tcW w:type="dxa" w:w="1170"/>
          </w:tcPr>
          <w:p>
            <w:r>
              <w:t>PUT</w:t>
            </w:r>
          </w:p>
        </w:tc>
        <w:tc>
          <w:tcPr>
            <w:tcW w:type="dxa" w:w="1170"/>
          </w:tcPr>
          <w:p>
            <w:r>
              <w:t>soilTestSamples.updateSoilTestSample</w:t>
            </w:r>
          </w:p>
        </w:tc>
        <w:tc>
          <w:tcPr>
            <w:tcW w:type="dxa" w:w="1170"/>
          </w:tcPr>
          <w:p>
            <w:r>
              <w:t>src/handlers/soilTestSamples.ts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UPDATE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/soil-test-samples/{sampleId}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soilTestSamples.deleteSoilTestSample</w:t>
            </w:r>
          </w:p>
        </w:tc>
        <w:tc>
          <w:tcPr>
            <w:tcW w:type="dxa" w:w="1170"/>
          </w:tcPr>
          <w:p>
            <w:r>
              <w:t>src/handlers/soilTestSamples.ts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/unified-lab-reports/{reportId}/rock-samples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rockTestSamples.getRockTestSamples</w:t>
            </w:r>
          </w:p>
        </w:tc>
        <w:tc>
          <w:tcPr>
            <w:tcW w:type="dxa" w:w="1170"/>
          </w:tcPr>
          <w:p>
            <w:r>
              <w:t>src/handlers/rockTestSamples.ts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/rock-test-samples/{sampleId}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rockTestSamples.getRockTestSample</w:t>
            </w:r>
          </w:p>
        </w:tc>
        <w:tc>
          <w:tcPr>
            <w:tcW w:type="dxa" w:w="1170"/>
          </w:tcPr>
          <w:p>
            <w:r>
              <w:t>src/handlers/rockTestSamples.ts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/rock-test-samples/{sampleId}</w:t>
            </w:r>
          </w:p>
        </w:tc>
        <w:tc>
          <w:tcPr>
            <w:tcW w:type="dxa" w:w="1170"/>
          </w:tcPr>
          <w:p>
            <w:r>
              <w:t>PUT</w:t>
            </w:r>
          </w:p>
        </w:tc>
        <w:tc>
          <w:tcPr>
            <w:tcW w:type="dxa" w:w="1170"/>
          </w:tcPr>
          <w:p>
            <w:r>
              <w:t>rockTestSamples.updateRockTestSample</w:t>
            </w:r>
          </w:p>
        </w:tc>
        <w:tc>
          <w:tcPr>
            <w:tcW w:type="dxa" w:w="1170"/>
          </w:tcPr>
          <w:p>
            <w:r>
              <w:t>src/handlers/rockTestSamples.ts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UPDATE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/rock-test-samples/{sampleId}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rockTestSamples.deleteRockTestSample</w:t>
            </w:r>
          </w:p>
        </w:tc>
        <w:tc>
          <w:tcPr>
            <w:tcW w:type="dxa" w:w="1170"/>
          </w:tcPr>
          <w:p>
            <w:r>
              <w:t>src/handlers/rockTestSamples.ts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/workflow/{borelog_id}/submit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workflowActions.submitForReview</w:t>
            </w:r>
          </w:p>
        </w:tc>
        <w:tc>
          <w:tcPr>
            <w:tcW w:type="dxa" w:w="1170"/>
          </w:tcPr>
          <w:p>
            <w:r>
              <w:t>src/handlers/workflowActions.ts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/workflow/{borelog_id}/review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workflowActions.reviewBorelog</w:t>
            </w:r>
          </w:p>
        </w:tc>
        <w:tc>
          <w:tcPr>
            <w:tcW w:type="dxa" w:w="1170"/>
          </w:tcPr>
          <w:p>
            <w:r>
              <w:t>src/handlers/workflowActions.ts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/workflow/lab-assignments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workflowActions.assignLabTests</w:t>
            </w:r>
          </w:p>
        </w:tc>
        <w:tc>
          <w:tcPr>
            <w:tcW w:type="dxa" w:w="1170"/>
          </w:tcPr>
          <w:p>
            <w:r>
              <w:t>src/handlers/workflowActions.ts</w:t>
            </w:r>
          </w:p>
        </w:tc>
        <w:tc>
          <w:tcPr>
            <w:tcW w:type="dxa" w:w="1170"/>
          </w:tcPr>
          <w:p>
            <w:r>
              <w:t>Assignment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/workflow/lab-results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workflowActions.submitLabTestResults</w:t>
            </w:r>
          </w:p>
        </w:tc>
        <w:tc>
          <w:tcPr>
            <w:tcW w:type="dxa" w:w="1170"/>
          </w:tcPr>
          <w:p>
            <w:r>
              <w:t>src/handlers/workflowActions.ts</w:t>
            </w:r>
          </w:p>
        </w:tc>
        <w:tc>
          <w:tcPr>
            <w:tcW w:type="dxa" w:w="1170"/>
          </w:tcPr>
          <w:p>
            <w:r>
              <w:t>Lab Test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/workflow/{borelog_id}/status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workflowActions.getWorkflowStatus</w:t>
            </w:r>
          </w:p>
        </w:tc>
        <w:tc>
          <w:tcPr>
            <w:tcW w:type="dxa" w:w="1170"/>
          </w:tcPr>
          <w:p>
            <w:r>
              <w:t>src/handlers/workflowActions.ts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/workflow/pending-reviews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workflowDashboard.getPendingReviews</w:t>
            </w:r>
          </w:p>
        </w:tc>
        <w:tc>
          <w:tcPr>
            <w:tcW w:type="dxa" w:w="1170"/>
          </w:tcPr>
          <w:p>
            <w:r>
              <w:t>src/handlers/workflowDashboard.ts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/workflow/lab-assignments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workflowDashboard.getLabAssignments</w:t>
            </w:r>
          </w:p>
        </w:tc>
        <w:tc>
          <w:tcPr>
            <w:tcW w:type="dxa" w:w="1170"/>
          </w:tcPr>
          <w:p>
            <w:r>
              <w:t>src/handlers/workflowDashboard.ts</w:t>
            </w:r>
          </w:p>
        </w:tc>
        <w:tc>
          <w:tcPr>
            <w:tcW w:type="dxa" w:w="1170"/>
          </w:tcPr>
          <w:p>
            <w:r>
              <w:t>Assignment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/workflow/statistics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workflowDashboard.getWorkflowStatistics</w:t>
            </w:r>
          </w:p>
        </w:tc>
        <w:tc>
          <w:tcPr>
            <w:tcW w:type="dxa" w:w="1170"/>
          </w:tcPr>
          <w:p>
            <w:r>
              <w:t>src/handlers/workflowDashboard.ts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/workflow/submitted-borelogs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workflowDashboard.getSubmittedBorelogs</w:t>
            </w:r>
          </w:p>
        </w:tc>
        <w:tc>
          <w:tcPr>
            <w:tcW w:type="dxa" w:w="1170"/>
          </w:tcPr>
          <w:p>
            <w:r>
              <w:t>src/handlers/workflowDashboard.ts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/anomalies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anomalies.listAnomalies</w:t>
            </w:r>
          </w:p>
        </w:tc>
        <w:tc>
          <w:tcPr>
            <w:tcW w:type="dxa" w:w="1170"/>
          </w:tcPr>
          <w:p>
            <w:r>
              <w:t>src/handlers/anomalies.ts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/anomalies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anomalies.createAnomaly</w:t>
            </w:r>
          </w:p>
        </w:tc>
        <w:tc>
          <w:tcPr>
            <w:tcW w:type="dxa" w:w="1170"/>
          </w:tcPr>
          <w:p>
            <w:r>
              <w:t>src/handlers/anomalies.ts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/anomalies/{anomaly_id}</w:t>
            </w:r>
          </w:p>
        </w:tc>
        <w:tc>
          <w:tcPr>
            <w:tcW w:type="dxa" w:w="1170"/>
          </w:tcPr>
          <w:p>
            <w:r>
              <w:t>PATCH</w:t>
            </w:r>
          </w:p>
        </w:tc>
        <w:tc>
          <w:tcPr>
            <w:tcW w:type="dxa" w:w="1170"/>
          </w:tcPr>
          <w:p>
            <w:r>
              <w:t>anomalies.updateAnomaly</w:t>
            </w:r>
          </w:p>
        </w:tc>
        <w:tc>
          <w:tcPr>
            <w:tcW w:type="dxa" w:w="1170"/>
          </w:tcPr>
          <w:p>
            <w:r>
              <w:t>src/handlers/anomalies.ts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UPDATE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/contacts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contacts.createContactHandler</w:t>
            </w:r>
          </w:p>
        </w:tc>
        <w:tc>
          <w:tcPr>
            <w:tcW w:type="dxa" w:w="1170"/>
          </w:tcPr>
          <w:p>
            <w:r>
              <w:t>src/handlers/contacts.ts</w:t>
            </w:r>
          </w:p>
        </w:tc>
        <w:tc>
          <w:tcPr>
            <w:tcW w:type="dxa" w:w="1170"/>
          </w:tcPr>
          <w:p>
            <w:r>
              <w:t>Project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/contacts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contacts.listContactsHandler</w:t>
            </w:r>
          </w:p>
        </w:tc>
        <w:tc>
          <w:tcPr>
            <w:tcW w:type="dxa" w:w="1170"/>
          </w:tcPr>
          <w:p>
            <w:r>
              <w:t>src/handlers/contacts.ts</w:t>
            </w:r>
          </w:p>
        </w:tc>
        <w:tc>
          <w:tcPr>
            <w:tcW w:type="dxa" w:w="1170"/>
          </w:tcPr>
          <w:p>
            <w:r>
              <w:t>Project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/contacts/{contact_id}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contacts.getContactByIdHandler</w:t>
            </w:r>
          </w:p>
        </w:tc>
        <w:tc>
          <w:tcPr>
            <w:tcW w:type="dxa" w:w="1170"/>
          </w:tcPr>
          <w:p>
            <w:r>
              <w:t>src/handlers/contacts.ts</w:t>
            </w:r>
          </w:p>
        </w:tc>
        <w:tc>
          <w:tcPr>
            <w:tcW w:type="dxa" w:w="1170"/>
          </w:tcPr>
          <w:p>
            <w:r>
              <w:t>Project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/contacts/organisation/{organisation_id}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contacts.getContactsByOrganisationHandler</w:t>
            </w:r>
          </w:p>
        </w:tc>
        <w:tc>
          <w:tcPr>
            <w:tcW w:type="dxa" w:w="1170"/>
          </w:tcPr>
          <w:p>
            <w:r>
              <w:t>src/handlers/contacts.ts</w:t>
            </w:r>
          </w:p>
        </w:tc>
        <w:tc>
          <w:tcPr>
            <w:tcW w:type="dxa" w:w="1170"/>
          </w:tcPr>
          <w:p>
            <w:r>
              <w:t>Project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/contacts/{contact_id}</w:t>
            </w:r>
          </w:p>
        </w:tc>
        <w:tc>
          <w:tcPr>
            <w:tcW w:type="dxa" w:w="1170"/>
          </w:tcPr>
          <w:p>
            <w:r>
              <w:t>PUT</w:t>
            </w:r>
          </w:p>
        </w:tc>
        <w:tc>
          <w:tcPr>
            <w:tcW w:type="dxa" w:w="1170"/>
          </w:tcPr>
          <w:p>
            <w:r>
              <w:t>contacts.updateContactHandler</w:t>
            </w:r>
          </w:p>
        </w:tc>
        <w:tc>
          <w:tcPr>
            <w:tcW w:type="dxa" w:w="1170"/>
          </w:tcPr>
          <w:p>
            <w:r>
              <w:t>src/handlers/contacts.ts</w:t>
            </w:r>
          </w:p>
        </w:tc>
        <w:tc>
          <w:tcPr>
            <w:tcW w:type="dxa" w:w="1170"/>
          </w:tcPr>
          <w:p>
            <w:r>
              <w:t>Project</w:t>
            </w:r>
          </w:p>
        </w:tc>
        <w:tc>
          <w:tcPr>
            <w:tcW w:type="dxa" w:w="1170"/>
          </w:tcPr>
          <w:p>
            <w:r>
              <w:t>UPDATE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/contacts/{contact_id}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contacts.deleteContactHandler</w:t>
            </w:r>
          </w:p>
        </w:tc>
        <w:tc>
          <w:tcPr>
            <w:tcW w:type="dxa" w:w="1170"/>
          </w:tcPr>
          <w:p>
            <w:r>
              <w:t>src/handlers/contacts.ts</w:t>
            </w:r>
          </w:p>
        </w:tc>
        <w:tc>
          <w:tcPr>
            <w:tcW w:type="dxa" w:w="1170"/>
          </w:tcPr>
          <w:p>
            <w:r>
              <w:t>Project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OPTIONAL</w:t>
            </w:r>
          </w:p>
        </w:tc>
      </w:tr>
      <w:tr>
        <w:tc>
          <w:tcPr>
            <w:tcW w:type="dxa" w:w="1170"/>
          </w:tcPr>
          <w:p>
            <w:r>
              <w:t>/boreholes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boreholes.listBoreholes</w:t>
            </w:r>
          </w:p>
        </w:tc>
        <w:tc>
          <w:tcPr>
            <w:tcW w:type="dxa" w:w="1170"/>
          </w:tcPr>
          <w:p>
            <w:r>
              <w:t>src/handlers/boreholes.ts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/boreholes/{boreholeId}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boreholes.getBoreholeById</w:t>
            </w:r>
          </w:p>
        </w:tc>
        <w:tc>
          <w:tcPr>
            <w:tcW w:type="dxa" w:w="1170"/>
          </w:tcPr>
          <w:p>
            <w:r>
              <w:t>src/handlers/boreholes.ts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/boreholes/project/{projectId}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boreholes.getBoreholesByProject</w:t>
            </w:r>
          </w:p>
        </w:tc>
        <w:tc>
          <w:tcPr>
            <w:tcW w:type="dxa" w:w="1170"/>
          </w:tcPr>
          <w:p>
            <w:r>
              <w:t>src/handlers/boreholes.ts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/boreholes/project/{projectId}/structure/{structureId}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boreholes.getBoreholesByProjectAndStructure</w:t>
            </w:r>
          </w:p>
        </w:tc>
        <w:tc>
          <w:tcPr>
            <w:tcW w:type="dxa" w:w="1170"/>
          </w:tcPr>
          <w:p>
            <w:r>
              <w:t>src/handlers/boreholes.ts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/boreholes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boreholes.createBorehole</w:t>
            </w:r>
          </w:p>
        </w:tc>
        <w:tc>
          <w:tcPr>
            <w:tcW w:type="dxa" w:w="1170"/>
          </w:tcPr>
          <w:p>
            <w:r>
              <w:t>src/handlers/boreholes.ts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CREATE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/boreholes/{boreholeId}</w:t>
            </w:r>
          </w:p>
        </w:tc>
        <w:tc>
          <w:tcPr>
            <w:tcW w:type="dxa" w:w="1170"/>
          </w:tcPr>
          <w:p>
            <w:r>
              <w:t>PUT</w:t>
            </w:r>
          </w:p>
        </w:tc>
        <w:tc>
          <w:tcPr>
            <w:tcW w:type="dxa" w:w="1170"/>
          </w:tcPr>
          <w:p>
            <w:r>
              <w:t>boreholes.updateBorehole</w:t>
            </w:r>
          </w:p>
        </w:tc>
        <w:tc>
          <w:tcPr>
            <w:tcW w:type="dxa" w:w="1170"/>
          </w:tcPr>
          <w:p>
            <w:r>
              <w:t>src/handlers/boreholes.ts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UPDATE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/boreholes/{boreholeId}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boreholes.deleteBorehole</w:t>
            </w:r>
          </w:p>
        </w:tc>
        <w:tc>
          <w:tcPr>
            <w:tcW w:type="dxa" w:w="1170"/>
          </w:tcPr>
          <w:p>
            <w:r>
              <w:t>src/handlers/boreholes.ts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DELETE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IMPORTANT</w:t>
            </w:r>
          </w:p>
        </w:tc>
      </w:tr>
      <w:tr>
        <w:tc>
          <w:tcPr>
            <w:tcW w:type="dxa" w:w="1170"/>
          </w:tcPr>
          <w:p>
            <w:r>
              <w:t>/pending-csv-uploads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listPendingCSVUploads.handler</w:t>
            </w:r>
          </w:p>
        </w:tc>
        <w:tc>
          <w:tcPr>
            <w:tcW w:type="dxa" w:w="1170"/>
          </w:tcPr>
          <w:p>
            <w:r>
              <w:t>src/handlers/listPendingCSVUploads.ts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/pending-csv-uploads/{upload_id}</w:t>
            </w:r>
          </w:p>
        </w:tc>
        <w:tc>
          <w:tcPr>
            <w:tcW w:type="dxa" w:w="1170"/>
          </w:tcPr>
          <w:p>
            <w:r>
              <w:t>GET</w:t>
            </w:r>
          </w:p>
        </w:tc>
        <w:tc>
          <w:tcPr>
            <w:tcW w:type="dxa" w:w="1170"/>
          </w:tcPr>
          <w:p>
            <w:r>
              <w:t>getPendingCSVUpload.handler</w:t>
            </w:r>
          </w:p>
        </w:tc>
        <w:tc>
          <w:tcPr>
            <w:tcW w:type="dxa" w:w="1170"/>
          </w:tcPr>
          <w:p>
            <w:r>
              <w:t>src/handlers/getPendingCSVUpload.ts</w:t>
            </w:r>
          </w:p>
        </w:tc>
        <w:tc>
          <w:tcPr>
            <w:tcW w:type="dxa" w:w="1170"/>
          </w:tcPr>
          <w:p>
            <w:r>
              <w:t>Borelog</w:t>
            </w:r>
          </w:p>
        </w:tc>
        <w:tc>
          <w:tcPr>
            <w:tcW w:type="dxa" w:w="1170"/>
          </w:tcPr>
          <w:p>
            <w:r>
              <w:t>READ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  <w:tr>
        <w:tc>
          <w:tcPr>
            <w:tcW w:type="dxa" w:w="1170"/>
          </w:tcPr>
          <w:p>
            <w:r>
              <w:t>/pending-csv-uploads/{upload_id}/approve</w:t>
            </w:r>
          </w:p>
        </w:tc>
        <w:tc>
          <w:tcPr>
            <w:tcW w:type="dxa" w:w="1170"/>
          </w:tcPr>
          <w:p>
            <w:r>
              <w:t>POST</w:t>
            </w:r>
          </w:p>
        </w:tc>
        <w:tc>
          <w:tcPr>
            <w:tcW w:type="dxa" w:w="1170"/>
          </w:tcPr>
          <w:p>
            <w:r>
              <w:t>approvePendingCSVUpload.handler</w:t>
            </w:r>
          </w:p>
        </w:tc>
        <w:tc>
          <w:tcPr>
            <w:tcW w:type="dxa" w:w="1170"/>
          </w:tcPr>
          <w:p>
            <w:r>
              <w:t>src/handlers/approvePendingCSVUpload.ts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APPROVAL</w:t>
            </w:r>
          </w:p>
        </w:tc>
        <w:tc>
          <w:tcPr>
            <w:tcW w:type="dxa" w:w="1170"/>
          </w:tcPr>
          <w:p>
            <w:r>
              <w:t>DATABASE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</w:tr>
    </w:tbl>
    <w:p>
      <w:r>
        <w:br w:type="page"/>
      </w:r>
    </w:p>
    <w:p>
      <w:pPr>
        <w:pStyle w:val="Heading1"/>
      </w:pPr>
      <w:r>
        <w:t>3. Creation Flow APIs</w:t>
      </w:r>
    </w:p>
    <w:p>
      <w:r>
        <w:t>APIs involved in creating projects, structures, and borelogs.</w:t>
      </w:r>
    </w:p>
    <w:p/>
    <w:p>
      <w:r>
        <w:rPr>
          <w:b/>
        </w:rPr>
        <w:t>POST /projects</w:t>
      </w:r>
      <w:r>
        <w:t xml:space="preserve"> - createProject.handler (src/handlers/createProject.ts)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/structures</w:t>
      </w:r>
      <w:r>
        <w:t xml:space="preserve"> - createStructure.handler (src/handlers/createStructure.ts)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/substructures</w:t>
      </w:r>
      <w:r>
        <w:t xml:space="preserve"> - createSubstructure.handler (src/handlers/createSubstructure.ts)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/geological-log</w:t>
      </w:r>
      <w:r>
        <w:t xml:space="preserve"> - createGeologicalLog.handler (src/handlers/createGeologicalLog.ts)</w:t>
      </w:r>
      <w:r>
        <w:br/>
        <w:t>Storage: DATABASE | Criticality: OPTIONAL</w:t>
      </w:r>
      <w:r>
        <w:br/>
        <w:t>Notes: Legacy endpoint - DB only</w:t>
      </w:r>
    </w:p>
    <w:p/>
    <w:p>
      <w:r>
        <w:rPr>
          <w:b/>
        </w:rPr>
        <w:t>POST /borelog</w:t>
      </w:r>
      <w:r>
        <w:t xml:space="preserve"> - createBorelog.handler (src/handlers/createBorelog.ts)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/borelog/version</w:t>
      </w:r>
      <w:r>
        <w:t xml:space="preserve"> - createBorelogVersion.handler (src/handlers/createBorelogVersion.ts)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/borelog/upload-csv</w:t>
      </w:r>
      <w:r>
        <w:t xml:space="preserve"> - uploadBorelogCSV.handler (src/handlers/uploadBorelogCSV.ts)</w:t>
      </w:r>
      <w:r>
        <w:br/>
        <w:t>Storage: BOTH | Criticality: CRITICAL</w:t>
      </w:r>
      <w:r>
        <w:br/>
        <w:t>Notes: Uploads CSV to S3, stores metadata in DB</w:t>
      </w:r>
    </w:p>
    <w:p/>
    <w:p>
      <w:r>
        <w:rPr>
          <w:b/>
        </w:rPr>
        <w:t>POST /api/borelog/upload-csv</w:t>
      </w:r>
      <w:r>
        <w:t xml:space="preserve"> - uploadBoreholeCsv.handler (src/handlers/uploadBoreholeCsv.ts)</w:t>
      </w:r>
      <w:r>
        <w:br/>
        <w:t>Storage: BOTH | Criticality: IMPORTANT</w:t>
      </w:r>
      <w:r>
        <w:br/>
        <w:t>Notes: Alternative CSV upload endpoint - uploads to S3, stores metadata in DB</w:t>
      </w:r>
    </w:p>
    <w:p/>
    <w:p>
      <w:r>
        <w:rPr>
          <w:b/>
        </w:rPr>
        <w:t>POST /borelog-details</w:t>
      </w:r>
      <w:r>
        <w:t xml:space="preserve"> - createBorelogDetails.handler (src/handlers/createBorelogDetails.ts)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/borelog-images</w:t>
      </w:r>
      <w:r>
        <w:t xml:space="preserve"> - borelogImages.uploadImage (src/handlers/borelogImages.ts)</w:t>
      </w:r>
      <w:r>
        <w:br/>
        <w:t>Storage: BOTH | Criticality: IMPORTANT</w:t>
      </w:r>
      <w:r>
        <w:br/>
        <w:t>Notes: Uploads images to S3, stores metadata in DB</w:t>
      </w:r>
    </w:p>
    <w:p/>
    <w:p>
      <w:r>
        <w:rPr>
          <w:b/>
        </w:rPr>
        <w:t>POST /contacts</w:t>
      </w:r>
      <w:r>
        <w:t xml:space="preserve"> - contacts.createContactHandler (src/handlers/contacts.ts)</w:t>
      </w:r>
      <w:r>
        <w:br/>
        <w:t>Storage: DATABASE | Criticality: OPTIONAL</w:t>
      </w:r>
      <w:r>
        <w:br/>
        <w:t>Notes: DB only - needs migration to S3</w:t>
      </w:r>
    </w:p>
    <w:p/>
    <w:p>
      <w:r>
        <w:rPr>
          <w:b/>
        </w:rPr>
        <w:t>POST /boreholes</w:t>
      </w:r>
      <w:r>
        <w:t xml:space="preserve"> - boreholes.createBorehole (src/handlers/boreholes.ts)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br w:type="page"/>
      </w:r>
    </w:p>
    <w:p>
      <w:pPr>
        <w:pStyle w:val="Heading1"/>
      </w:pPr>
      <w:r>
        <w:t>4. Data Entry APIs</w:t>
      </w:r>
    </w:p>
    <w:p>
      <w:r>
        <w:t>APIs for entering stratum data, borelog details, and lab tests.</w:t>
      </w:r>
    </w:p>
    <w:p/>
    <w:p>
      <w:r>
        <w:rPr>
          <w:b/>
        </w:rPr>
        <w:t>POST /stratum-data</w:t>
      </w:r>
      <w:r>
        <w:t xml:space="preserve"> - saveStratumData.handler (src/handlers/saveStratumData.ts)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/lab-tests</w:t>
      </w:r>
      <w:r>
        <w:t xml:space="preserve"> - labTests.createLabTest (src/handlers/labTests.ts)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/lab-requests</w:t>
      </w:r>
      <w:r>
        <w:t xml:space="preserve"> - labRequests.createLabRequest (src/handlers/labRequests.ts)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PUT /lab-requests/{id}</w:t>
      </w:r>
      <w:r>
        <w:t xml:space="preserve"> - labRequests.updateLabRequest (src/handlers/labRequests.ts)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PUT /soil-test-samples/{sampleId}</w:t>
      </w:r>
      <w:r>
        <w:t xml:space="preserve"> - soilTestSamples.updateSoilTestSample (src/handlers/soilTestSamples.ts)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PUT /rock-test-samples/{sampleId}</w:t>
      </w:r>
      <w:r>
        <w:t xml:space="preserve"> - rockTestSamples.updateRockTestSample (src/handlers/rockTestSamples.ts)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br w:type="page"/>
      </w:r>
    </w:p>
    <w:p>
      <w:pPr>
        <w:pStyle w:val="Heading1"/>
      </w:pPr>
      <w:r>
        <w:t>5. Read / View APIs</w:t>
      </w:r>
    </w:p>
    <w:p>
      <w:r>
        <w:t>APIs used for dashboard, borelog view, and reports.</w:t>
      </w:r>
    </w:p>
    <w:p/>
    <w:p>
      <w:pPr>
        <w:pStyle w:val="Heading2"/>
      </w:pPr>
      <w:r>
        <w:t>Approval Domain</w:t>
      </w:r>
    </w:p>
    <w:p>
      <w:r>
        <w:rPr>
          <w:b/>
        </w:rPr>
        <w:t>GET /borelog/submissions/{projectId}/{boreholeId}</w:t>
      </w:r>
      <w:r>
        <w:t xml:space="preserve"> - borelogSubmission.getBorelogSubmissions</w:t>
      </w:r>
      <w:r>
        <w:br/>
        <w:t>Storage: DATABASE | Criticality: IMPORTANT</w:t>
      </w:r>
      <w:r>
        <w:br/>
        <w:t>Notes: DB only - needs migration to S3</w:t>
      </w:r>
    </w:p>
    <w:p/>
    <w:p>
      <w:r>
        <w:rPr>
          <w:b/>
        </w:rPr>
        <w:t>GET /borelog/submission/{submissionId}</w:t>
      </w:r>
      <w:r>
        <w:t xml:space="preserve"> - borelogSubmission.getBorelogSubmission</w:t>
      </w:r>
      <w:r>
        <w:br/>
        <w:t>Storage: DATABASE | Criticality: IMPORTANT</w:t>
      </w:r>
      <w:r>
        <w:br/>
        <w:t>Notes: DB only - needs migration to S3</w:t>
      </w:r>
    </w:p>
    <w:p/>
    <w:p>
      <w:r>
        <w:rPr>
          <w:b/>
        </w:rPr>
        <w:t>GET /workflow/{borelog_id}/status</w:t>
      </w:r>
      <w:r>
        <w:t xml:space="preserve"> - workflowActions.getWorkflowStatus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/workflow/pending-reviews</w:t>
      </w:r>
      <w:r>
        <w:t xml:space="preserve"> - workflowDashboard.getPendingReviews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/workflow/statistics</w:t>
      </w:r>
      <w:r>
        <w:t xml:space="preserve"> - workflowDashboard.getWorkflowStatistics</w:t>
      </w:r>
      <w:r>
        <w:br/>
        <w:t>Storage: DATABASE | Criticality: IMPORTANT</w:t>
      </w:r>
      <w:r>
        <w:br/>
        <w:t>Notes: DB only - needs migration to S3</w:t>
      </w:r>
    </w:p>
    <w:p/>
    <w:p>
      <w:r>
        <w:rPr>
          <w:b/>
        </w:rPr>
        <w:t>GET /workflow/submitted-borelogs</w:t>
      </w:r>
      <w:r>
        <w:t xml:space="preserve"> - workflowDashboard.getSubmittedBorelogs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/anomalies</w:t>
      </w:r>
      <w:r>
        <w:t xml:space="preserve"> - anomalies.listAnomalies</w:t>
      </w:r>
      <w:r>
        <w:br/>
        <w:t>Storage: DATABASE | Criticality: IMPORTANT</w:t>
      </w:r>
      <w:r>
        <w:br/>
        <w:t>Notes: DB only - needs migration to S3</w:t>
      </w:r>
    </w:p>
    <w:p/>
    <w:p>
      <w:pPr>
        <w:pStyle w:val="Heading2"/>
      </w:pPr>
      <w:r>
        <w:t>Assignment Domain</w:t>
      </w:r>
    </w:p>
    <w:p>
      <w:r>
        <w:rPr>
          <w:b/>
        </w:rPr>
        <w:t>GET /borelog-assignments/borelog/{borelogId}</w:t>
      </w:r>
      <w:r>
        <w:t xml:space="preserve"> - borelogAssignments.getAssignmentsByBorelogId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/borelog-assignments/structure/{structureId}</w:t>
      </w:r>
      <w:r>
        <w:t xml:space="preserve"> - borelogAssignments.getAssignmentsByStructureId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/borelog-assignments/site-engineer/{siteEngineerId}</w:t>
      </w:r>
      <w:r>
        <w:t xml:space="preserve"> - borelogAssignments.getAssignmentsBySiteEngineer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/borelog-assignments/active</w:t>
      </w:r>
      <w:r>
        <w:t xml:space="preserve"> - borelogAssignments.getActiveAssignments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/workflow/lab-assignments</w:t>
      </w:r>
      <w:r>
        <w:t xml:space="preserve"> - workflowDashboard.getLabAssignments</w:t>
      </w:r>
      <w:r>
        <w:br/>
        <w:t>Storage: DATABASE | Criticality: CRITICAL</w:t>
      </w:r>
      <w:r>
        <w:br/>
        <w:t>Notes: DB only - needs migration to S3</w:t>
      </w:r>
    </w:p>
    <w:p/>
    <w:p>
      <w:pPr>
        <w:pStyle w:val="Heading2"/>
      </w:pPr>
      <w:r>
        <w:t>Auth Domain</w:t>
      </w:r>
    </w:p>
    <w:p>
      <w:r>
        <w:rPr>
          <w:b/>
        </w:rPr>
        <w:t>GET /users</w:t>
      </w:r>
      <w:r>
        <w:t xml:space="preserve"> - users.listUsers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/users/{user_id}</w:t>
      </w:r>
      <w:r>
        <w:t xml:space="preserve"> - users.getUserById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/users/lab-engineers</w:t>
      </w:r>
      <w:r>
        <w:t xml:space="preserve"> - users.getLabEngineers</w:t>
      </w:r>
      <w:r>
        <w:br/>
        <w:t>Storage: DATABASE | Criticality: IMPORTANT</w:t>
      </w:r>
      <w:r>
        <w:br/>
        <w:t>Notes: DB only - needs migration to S3</w:t>
      </w:r>
    </w:p>
    <w:p/>
    <w:p>
      <w:pPr>
        <w:pStyle w:val="Heading2"/>
      </w:pPr>
      <w:r>
        <w:t>Borelog Domain</w:t>
      </w:r>
    </w:p>
    <w:p>
      <w:r>
        <w:rPr>
          <w:b/>
        </w:rPr>
        <w:t>GET /geological-log/{borelog_id}</w:t>
      </w:r>
      <w:r>
        <w:t xml:space="preserve"> - getGeologicalLogById.handler</w:t>
      </w:r>
      <w:r>
        <w:br/>
        <w:t>Storage: DATABASE | Criticality: OPTIONAL</w:t>
      </w:r>
      <w:r>
        <w:br/>
        <w:t>Notes: Legacy endpoint - DB only</w:t>
      </w:r>
    </w:p>
    <w:p/>
    <w:p>
      <w:r>
        <w:rPr>
          <w:b/>
        </w:rPr>
        <w:t>GET /geological-log</w:t>
      </w:r>
      <w:r>
        <w:t xml:space="preserve"> - listGeologicalLogs.handler</w:t>
      </w:r>
      <w:r>
        <w:br/>
        <w:t>Storage: DATABASE | Criticality: OPTIONAL</w:t>
      </w:r>
      <w:r>
        <w:br/>
        <w:t>Notes: Legacy endpoint - DB only</w:t>
      </w:r>
    </w:p>
    <w:p/>
    <w:p>
      <w:r>
        <w:rPr>
          <w:b/>
        </w:rPr>
        <w:t>GET /geological-log/project-name/{project_name}</w:t>
      </w:r>
      <w:r>
        <w:t xml:space="preserve"> - getGeologicalLogsByProjectName.handler</w:t>
      </w:r>
      <w:r>
        <w:br/>
        <w:t>Storage: DATABASE | Criticality: OPTIONAL</w:t>
      </w:r>
      <w:r>
        <w:br/>
        <w:t>Notes: Legacy endpoint - DB only</w:t>
      </w:r>
    </w:p>
    <w:p/>
    <w:p>
      <w:r>
        <w:rPr>
          <w:b/>
        </w:rPr>
        <w:t>GET /geological-log/project-name/{project_name}/with-substructures</w:t>
      </w:r>
      <w:r>
        <w:t xml:space="preserve"> - getGeologicalLogsByProjectNameWithSubstructures.handler</w:t>
      </w:r>
      <w:r>
        <w:br/>
        <w:t>Storage: DATABASE | Criticality: OPTIONAL</w:t>
      </w:r>
      <w:r>
        <w:br/>
        <w:t>Notes: Legacy endpoint - DB only</w:t>
      </w:r>
    </w:p>
    <w:p/>
    <w:p>
      <w:r>
        <w:rPr>
          <w:b/>
        </w:rPr>
        <w:t>GET /borelog/{borelog_id}</w:t>
      </w:r>
      <w:r>
        <w:t xml:space="preserve"> - getBorelogBasicInfo.handler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/borelog/substructure/{substructure_id}</w:t>
      </w:r>
      <w:r>
        <w:t xml:space="preserve"> - getBorelogBySubstructureId.handler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/borelogs</w:t>
      </w:r>
      <w:r>
        <w:t xml:space="preserve"> - listGeologicalLogs.handler</w:t>
      </w:r>
      <w:r>
        <w:br/>
        <w:t>Storage: DATABASE | Criticality: CRITICAL</w:t>
      </w:r>
      <w:r>
        <w:br/>
        <w:t>Notes: Alias for /geological-log - DB only</w:t>
      </w:r>
    </w:p>
    <w:p/>
    <w:p>
      <w:r>
        <w:rPr>
          <w:b/>
        </w:rPr>
        <w:t>GET /projects/{project_id}/borelogs</w:t>
      </w:r>
      <w:r>
        <w:t xml:space="preserve"> - getBorelogsByProject.handler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/borelog-details/{borelog_id}</w:t>
      </w:r>
      <w:r>
        <w:t xml:space="preserve"> - getBorelogDetailsByBorelogId.handler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/borelog-form-data</w:t>
      </w:r>
      <w:r>
        <w:t xml:space="preserve"> - getBorelogFormData.handler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/borelog-images/{borelog_id}</w:t>
      </w:r>
      <w:r>
        <w:t xml:space="preserve"> - borelogImages.getImages</w:t>
      </w:r>
      <w:r>
        <w:br/>
        <w:t>Storage: DATABASE | Criticality: IMPORTANT</w:t>
      </w:r>
      <w:r>
        <w:br/>
        <w:t>Notes: Reads metadata from DB, images served from S3</w:t>
      </w:r>
    </w:p>
    <w:p/>
    <w:p>
      <w:r>
        <w:rPr>
          <w:b/>
        </w:rPr>
        <w:t>GET /boreholes</w:t>
      </w:r>
      <w:r>
        <w:t xml:space="preserve"> - boreholes.listBoreholes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/boreholes/{boreholeId}</w:t>
      </w:r>
      <w:r>
        <w:t xml:space="preserve"> - boreholes.getBoreholeById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/boreholes/project/{projectId}</w:t>
      </w:r>
      <w:r>
        <w:t xml:space="preserve"> - boreholes.getBoreholesByProject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/boreholes/project/{projectId}/structure/{structureId}</w:t>
      </w:r>
      <w:r>
        <w:t xml:space="preserve"> - boreholes.getBoreholesByProjectAndStructure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/pending-csv-uploads</w:t>
      </w:r>
      <w:r>
        <w:t xml:space="preserve"> - listPendingCSVUploads.handler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/pending-csv-uploads/{upload_id}</w:t>
      </w:r>
      <w:r>
        <w:t xml:space="preserve"> - getPendingCSVUpload.handler</w:t>
      </w:r>
      <w:r>
        <w:br/>
        <w:t>Storage: DATABASE | Criticality: CRITICAL</w:t>
      </w:r>
      <w:r>
        <w:br/>
        <w:t>Notes: DB only - needs migration to S3</w:t>
      </w:r>
    </w:p>
    <w:p/>
    <w:p>
      <w:pPr>
        <w:pStyle w:val="Heading2"/>
      </w:pPr>
      <w:r>
        <w:t>Lab Test Domain</w:t>
      </w:r>
    </w:p>
    <w:p>
      <w:r>
        <w:rPr>
          <w:b/>
        </w:rPr>
        <w:t>GET /lab-tests</w:t>
      </w:r>
      <w:r>
        <w:t xml:space="preserve"> - labTests.listLabTests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/lab-requests</w:t>
      </w:r>
      <w:r>
        <w:t xml:space="preserve"> - labRequests.listLabRequests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/lab-requests/{id}</w:t>
      </w:r>
      <w:r>
        <w:t xml:space="preserve"> - labRequests.getLabRequestById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/lab-requests/final-borelogs</w:t>
      </w:r>
      <w:r>
        <w:t xml:space="preserve"> - labRequests.getFinalBorelogs</w:t>
      </w:r>
      <w:r>
        <w:br/>
        <w:t>Storage: DATABASE | Criticality: IMPORTANT</w:t>
      </w:r>
      <w:r>
        <w:br/>
        <w:t>Notes: DB only - needs migration to S3</w:t>
      </w:r>
    </w:p>
    <w:p/>
    <w:p>
      <w:r>
        <w:rPr>
          <w:b/>
        </w:rPr>
        <w:t>GET /unified-lab-reports/{reportId}/soil-samples</w:t>
      </w:r>
      <w:r>
        <w:t xml:space="preserve"> - soilTestSamples.getSoilTestSamples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/soil-test-samples/{sampleId}</w:t>
      </w:r>
      <w:r>
        <w:t xml:space="preserve"> - soilTestSamples.getSoilTestSample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/unified-lab-reports/{reportId}/rock-samples</w:t>
      </w:r>
      <w:r>
        <w:t xml:space="preserve"> - rockTestSamples.getRockTestSamples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/rock-test-samples/{sampleId}</w:t>
      </w:r>
      <w:r>
        <w:t xml:space="preserve"> - rockTestSamples.getRockTestSample</w:t>
      </w:r>
      <w:r>
        <w:br/>
        <w:t>Storage: DATABASE | Criticality: CRITICAL</w:t>
      </w:r>
      <w:r>
        <w:br/>
        <w:t>Notes: DB only - needs migration to S3</w:t>
      </w:r>
    </w:p>
    <w:p/>
    <w:p>
      <w:pPr>
        <w:pStyle w:val="Heading2"/>
      </w:pPr>
      <w:r>
        <w:t>Project Domain</w:t>
      </w:r>
    </w:p>
    <w:p>
      <w:r>
        <w:rPr>
          <w:b/>
        </w:rPr>
        <w:t>GET /projects</w:t>
      </w:r>
      <w:r>
        <w:t xml:space="preserve"> - projects.listProjects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/projects/{project_id}</w:t>
      </w:r>
      <w:r>
        <w:t xml:space="preserve"> - projects.getProject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/contacts</w:t>
      </w:r>
      <w:r>
        <w:t xml:space="preserve"> - contacts.listContactsHandler</w:t>
      </w:r>
      <w:r>
        <w:br/>
        <w:t>Storage: DATABASE | Criticality: OPTIONAL</w:t>
      </w:r>
      <w:r>
        <w:br/>
        <w:t>Notes: DB only - needs migration to S3</w:t>
      </w:r>
    </w:p>
    <w:p/>
    <w:p>
      <w:r>
        <w:rPr>
          <w:b/>
        </w:rPr>
        <w:t>GET /contacts/{contact_id}</w:t>
      </w:r>
      <w:r>
        <w:t xml:space="preserve"> - contacts.getContactByIdHandler</w:t>
      </w:r>
      <w:r>
        <w:br/>
        <w:t>Storage: DATABASE | Criticality: OPTIONAL</w:t>
      </w:r>
      <w:r>
        <w:br/>
        <w:t>Notes: DB only - needs migration to S3</w:t>
      </w:r>
    </w:p>
    <w:p/>
    <w:p>
      <w:r>
        <w:rPr>
          <w:b/>
        </w:rPr>
        <w:t>GET /contacts/organisation/{organisation_id}</w:t>
      </w:r>
      <w:r>
        <w:t xml:space="preserve"> - contacts.getContactsByOrganisationHandler</w:t>
      </w:r>
      <w:r>
        <w:br/>
        <w:t>Storage: DATABASE | Criticality: OPTIONAL</w:t>
      </w:r>
      <w:r>
        <w:br/>
        <w:t>Notes: DB only - needs migration to S3</w:t>
      </w:r>
    </w:p>
    <w:p/>
    <w:p>
      <w:pPr>
        <w:pStyle w:val="Heading2"/>
      </w:pPr>
      <w:r>
        <w:t>Report Domain</w:t>
      </w:r>
    </w:p>
    <w:p>
      <w:r>
        <w:rPr>
          <w:b/>
        </w:rPr>
        <w:t>GET /unified-lab-reports/{reportId}</w:t>
      </w:r>
      <w:r>
        <w:t xml:space="preserve"> - unifiedLabReports.getUnifiedLabReport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/unified-lab-reports</w:t>
      </w:r>
      <w:r>
        <w:t xml:space="preserve"> - unifiedLabReports.getUnifiedLabReports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/lab-reports</w:t>
      </w:r>
      <w:r>
        <w:t xml:space="preserve"> - unifiedLabReports.getUnifiedLabReports</w:t>
      </w:r>
      <w:r>
        <w:br/>
        <w:t>Storage: DATABASE | Criticality: IMPORTANT</w:t>
      </w:r>
      <w:r>
        <w:br/>
        <w:t>Notes: Alias for /unified-lab-reports - DB only</w:t>
      </w:r>
    </w:p>
    <w:p/>
    <w:p>
      <w:r>
        <w:rPr>
          <w:b/>
        </w:rPr>
        <w:t>GET /lab-reports/{report_id}/versions</w:t>
      </w:r>
      <w:r>
        <w:t xml:space="preserve"> - labReportVersionControl.getLabReportVersionHistory</w:t>
      </w:r>
      <w:r>
        <w:br/>
        <w:t>Storage: DATABASE | Criticality: IMPORTANT</w:t>
      </w:r>
      <w:r>
        <w:br/>
        <w:t>Notes: DB only - needs migration to S3</w:t>
      </w:r>
    </w:p>
    <w:p/>
    <w:p>
      <w:r>
        <w:rPr>
          <w:b/>
        </w:rPr>
        <w:t>GET /lab-reports/{report_id}/version/{version_no}</w:t>
      </w:r>
      <w:r>
        <w:t xml:space="preserve"> - labReportVersionControl.getLabReportVersion</w:t>
      </w:r>
      <w:r>
        <w:br/>
        <w:t>Storage: DATABASE | Criticality: IMPORTANT</w:t>
      </w:r>
      <w:r>
        <w:br/>
        <w:t>Notes: DB only - needs migration to S3</w:t>
      </w:r>
    </w:p>
    <w:p/>
    <w:p>
      <w:pPr>
        <w:pStyle w:val="Heading2"/>
      </w:pPr>
      <w:r>
        <w:t>Stratum Domain</w:t>
      </w:r>
    </w:p>
    <w:p>
      <w:r>
        <w:rPr>
          <w:b/>
        </w:rPr>
        <w:t>GET /stratum-data</w:t>
      </w:r>
      <w:r>
        <w:t xml:space="preserve"> - getStratumData.handler</w:t>
      </w:r>
      <w:r>
        <w:br/>
        <w:t>Storage: S3 | Criticality: CRITICAL</w:t>
      </w:r>
      <w:r>
        <w:br/>
        <w:t>Notes: MIGRATED TO S3 - Reads from S3 Parquet storage</w:t>
      </w:r>
    </w:p>
    <w:p/>
    <w:p>
      <w:pPr>
        <w:pStyle w:val="Heading2"/>
      </w:pPr>
      <w:r>
        <w:t>Structure Domain</w:t>
      </w:r>
    </w:p>
    <w:p>
      <w:r>
        <w:rPr>
          <w:b/>
        </w:rPr>
        <w:t>GET /structures</w:t>
      </w:r>
      <w:r>
        <w:t xml:space="preserve"> - listStructures.handler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/structures/{structure_id}</w:t>
      </w:r>
      <w:r>
        <w:t xml:space="preserve"> - getStructureById.handler</w:t>
      </w:r>
      <w:r>
        <w:br/>
        <w:t>Storage: DATABASE | Criticality: CRITICAL</w:t>
      </w:r>
      <w:r>
        <w:br/>
        <w:t>Notes: DB only - needs migration to S3</w:t>
      </w:r>
    </w:p>
    <w:p/>
    <w:p>
      <w:pPr>
        <w:pStyle w:val="Heading2"/>
      </w:pPr>
      <w:r>
        <w:t>SubStructure Domain</w:t>
      </w:r>
    </w:p>
    <w:p>
      <w:r>
        <w:rPr>
          <w:b/>
        </w:rPr>
        <w:t>GET /substructures</w:t>
      </w:r>
      <w:r>
        <w:t xml:space="preserve"> - listSubstructures.handler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/substructures/{substructure_id}</w:t>
      </w:r>
      <w:r>
        <w:t xml:space="preserve"> - getSubstructureById.handler</w:t>
      </w:r>
      <w:r>
        <w:br/>
        <w:t>Storage: DATABASE | Criticality: CRITICAL</w:t>
      </w:r>
      <w:r>
        <w:br/>
        <w:t>Notes: DB only - needs migration to S3</w:t>
      </w:r>
    </w:p>
    <w:p/>
    <w:p>
      <w:r>
        <w:br w:type="page"/>
      </w:r>
    </w:p>
    <w:p>
      <w:pPr>
        <w:pStyle w:val="Heading1"/>
      </w:pPr>
      <w:r>
        <w:t>6. Approval &amp; Workflow APIs</w:t>
      </w:r>
    </w:p>
    <w:p>
      <w:r>
        <w:t>APIs related to approval, assignment, and status changes.</w:t>
      </w:r>
    </w:p>
    <w:p/>
    <w:p>
      <w:r>
        <w:rPr>
          <w:b/>
        </w:rPr>
        <w:t>POST /borelog/{borelog_id}/approve</w:t>
      </w:r>
      <w:r>
        <w:t xml:space="preserve"> - approveBorelog.handler (src/handlers/approveBorelog.ts)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/borelog/submit</w:t>
      </w:r>
      <w:r>
        <w:t xml:space="preserve"> - borelogSubmission.submitBorelog (src/handlers/borelogSubmission.ts)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/borelog/submissions/{projectId}/{boreholeId}</w:t>
      </w:r>
      <w:r>
        <w:t xml:space="preserve"> - borelogSubmission.getBorelogSubmissions (src/handlers/borelogSubmission.ts)</w:t>
      </w:r>
      <w:r>
        <w:br/>
        <w:t>Storage: DATABASE | Criticality: IMPORTANT</w:t>
      </w:r>
      <w:r>
        <w:br/>
        <w:t>Notes: DB only - needs migration to S3</w:t>
      </w:r>
    </w:p>
    <w:p/>
    <w:p>
      <w:r>
        <w:rPr>
          <w:b/>
        </w:rPr>
        <w:t>GET /borelog/submission/{submissionId}</w:t>
      </w:r>
      <w:r>
        <w:t xml:space="preserve"> - borelogSubmission.getBorelogSubmission (src/handlers/borelogSubmission.ts)</w:t>
      </w:r>
      <w:r>
        <w:br/>
        <w:t>Storage: DATABASE | Criticality: IMPORTANT</w:t>
      </w:r>
      <w:r>
        <w:br/>
        <w:t>Notes: DB only - needs migration to S3</w:t>
      </w:r>
    </w:p>
    <w:p/>
    <w:p>
      <w:r>
        <w:rPr>
          <w:b/>
        </w:rPr>
        <w:t>POST /borelog-assignments</w:t>
      </w:r>
      <w:r>
        <w:t xml:space="preserve"> - borelogAssignments.createAssignment (src/handlers/borelogAssignments.ts)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PUT /borelog-assignments/{assignmentId}</w:t>
      </w:r>
      <w:r>
        <w:t xml:space="preserve"> - borelogAssignments.updateAssignment (src/handlers/borelogAssignments.ts)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/borelog-assignments/borelog/{borelogId}</w:t>
      </w:r>
      <w:r>
        <w:t xml:space="preserve"> - borelogAssignments.getAssignmentsByBorelogId (src/handlers/borelogAssignments.ts)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/borelog-assignments/structure/{structureId}</w:t>
      </w:r>
      <w:r>
        <w:t xml:space="preserve"> - borelogAssignments.getAssignmentsByStructureId (src/handlers/borelogAssignments.ts)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/borelog-assignments/site-engineer/{siteEngineerId}</w:t>
      </w:r>
      <w:r>
        <w:t xml:space="preserve"> - borelogAssignments.getAssignmentsBySiteEngineer (src/handlers/borelogAssignments.ts)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/borelog-assignments/active</w:t>
      </w:r>
      <w:r>
        <w:t xml:space="preserve"> - borelogAssignments.getActiveAssignments (src/handlers/borelogAssignments.ts)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DELETE /borelog-assignments/{assignmentId}</w:t>
      </w:r>
      <w:r>
        <w:t xml:space="preserve"> - borelogAssignments.deleteAssignment (src/handlers/borelogAssignments.ts)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/assignments</w:t>
      </w:r>
      <w:r>
        <w:t xml:space="preserve"> - assignUsers.handler (src/handlers/assignUsers.ts)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/unified-lab-reports/{reportId}/approve</w:t>
      </w:r>
      <w:r>
        <w:t xml:space="preserve"> - unifiedLabReports.approveUnifiedLabReport (src/handlers/unifiedLabReports.ts)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/unified-lab-reports/{reportId}/reject</w:t>
      </w:r>
      <w:r>
        <w:t xml:space="preserve"> - unifiedLabReports.rejectUnifiedLabReport (src/handlers/unifiedLabReports.ts)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/unified-lab-reports/{reportId}/submit</w:t>
      </w:r>
      <w:r>
        <w:t xml:space="preserve"> - unifiedLabReports.submitUnifiedLabReport (src/handlers/unifiedLabReports.ts)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/lab-reports/submit</w:t>
      </w:r>
      <w:r>
        <w:t xml:space="preserve"> - labReportVersionControl.submitLabReportForReview (src/handlers/labReportVersionControl.ts)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/lab-reports/{report_id}/review</w:t>
      </w:r>
      <w:r>
        <w:t xml:space="preserve"> - labReportVersionControl.reviewLabReport (src/handlers/labReportVersionControl.ts)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/workflow/{borelog_id}/submit</w:t>
      </w:r>
      <w:r>
        <w:t xml:space="preserve"> - workflowActions.submitForReview (src/handlers/workflowActions.ts)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/workflow/{borelog_id}/review</w:t>
      </w:r>
      <w:r>
        <w:t xml:space="preserve"> - workflowActions.reviewBorelog (src/handlers/workflowActions.ts)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/workflow/lab-assignments</w:t>
      </w:r>
      <w:r>
        <w:t xml:space="preserve"> - workflowActions.assignLabTests (src/handlers/workflowActions.ts)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POST /workflow/lab-results</w:t>
      </w:r>
      <w:r>
        <w:t xml:space="preserve"> - workflowActions.submitLabTestResults (src/handlers/workflowActions.ts)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/workflow/{borelog_id}/status</w:t>
      </w:r>
      <w:r>
        <w:t xml:space="preserve"> - workflowActions.getWorkflowStatus (src/handlers/workflowActions.ts)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/workflow/pending-reviews</w:t>
      </w:r>
      <w:r>
        <w:t xml:space="preserve"> - workflowDashboard.getPendingReviews (src/handlers/workflowDashboard.ts)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/workflow/lab-assignments</w:t>
      </w:r>
      <w:r>
        <w:t xml:space="preserve"> - workflowDashboard.getLabAssignments (src/handlers/workflowDashboard.ts)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/workflow/statistics</w:t>
      </w:r>
      <w:r>
        <w:t xml:space="preserve"> - workflowDashboard.getWorkflowStatistics (src/handlers/workflowDashboard.ts)</w:t>
      </w:r>
      <w:r>
        <w:br/>
        <w:t>Storage: DATABASE | Criticality: IMPORTANT</w:t>
      </w:r>
      <w:r>
        <w:br/>
        <w:t>Notes: DB only - needs migration to S3</w:t>
      </w:r>
    </w:p>
    <w:p/>
    <w:p>
      <w:r>
        <w:rPr>
          <w:b/>
        </w:rPr>
        <w:t>GET /workflow/submitted-borelogs</w:t>
      </w:r>
      <w:r>
        <w:t xml:space="preserve"> - workflowDashboard.getSubmittedBorelogs (src/handlers/workflowDashboard.ts)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rPr>
          <w:b/>
        </w:rPr>
        <w:t>GET /anomalies</w:t>
      </w:r>
      <w:r>
        <w:t xml:space="preserve"> - anomalies.listAnomalies (src/handlers/anomalies.ts)</w:t>
      </w:r>
      <w:r>
        <w:br/>
        <w:t>Storage: DATABASE | Criticality: IMPORTANT</w:t>
      </w:r>
      <w:r>
        <w:br/>
        <w:t>Notes: DB only - needs migration to S3</w:t>
      </w:r>
    </w:p>
    <w:p/>
    <w:p>
      <w:r>
        <w:rPr>
          <w:b/>
        </w:rPr>
        <w:t>POST /anomalies</w:t>
      </w:r>
      <w:r>
        <w:t xml:space="preserve"> - anomalies.createAnomaly (src/handlers/anomalies.ts)</w:t>
      </w:r>
      <w:r>
        <w:br/>
        <w:t>Storage: DATABASE | Criticality: IMPORTANT</w:t>
      </w:r>
      <w:r>
        <w:br/>
        <w:t>Notes: DB only - needs migration to S3</w:t>
      </w:r>
    </w:p>
    <w:p/>
    <w:p>
      <w:r>
        <w:rPr>
          <w:b/>
        </w:rPr>
        <w:t>PATCH /anomalies/{anomaly_id}</w:t>
      </w:r>
      <w:r>
        <w:t xml:space="preserve"> - anomalies.updateAnomaly (src/handlers/anomalies.ts)</w:t>
      </w:r>
      <w:r>
        <w:br/>
        <w:t>Storage: DATABASE | Criticality: IMPORTANT</w:t>
      </w:r>
      <w:r>
        <w:br/>
        <w:t>Notes: DB only - needs migration to S3</w:t>
      </w:r>
    </w:p>
    <w:p/>
    <w:p>
      <w:r>
        <w:rPr>
          <w:b/>
        </w:rPr>
        <w:t>POST /pending-csv-uploads/{upload_id}/approve</w:t>
      </w:r>
      <w:r>
        <w:t xml:space="preserve"> - approvePendingCSVUpload.handler (src/handlers/approvePendingCSVUpload.ts)</w:t>
      </w:r>
      <w:r>
        <w:br/>
        <w:t>Storage: DATABASE | Criticality: CRITICAL</w:t>
      </w:r>
      <w:r>
        <w:br/>
        <w:t>Notes: DB only - needs migration to S3</w:t>
      </w:r>
    </w:p>
    <w:p/>
    <w:p>
      <w:r>
        <w:br w:type="page"/>
      </w:r>
    </w:p>
    <w:p>
      <w:pPr>
        <w:pStyle w:val="Heading1"/>
      </w:pPr>
      <w:r>
        <w:t>7. Summary &amp; Migration Notes</w:t>
      </w:r>
    </w:p>
    <w:p>
      <w:pPr>
        <w:pStyle w:val="Heading2"/>
      </w:pPr>
      <w:r>
        <w:t>7.1 Storage Dependency Summary</w:t>
      </w:r>
    </w:p>
    <w:p>
      <w:r>
        <w:rPr>
          <w:b/>
        </w:rPr>
        <w:t>Total APIs: 111</w:t>
        <w:br/>
      </w:r>
      <w:r>
        <w:t>• Database Only: 103 APIs</w:t>
        <w:br/>
      </w:r>
      <w:r>
        <w:t>• S3 Only: 1 APIs</w:t>
        <w:br/>
      </w:r>
      <w:r>
        <w:t>• Both DB and S3: 4 APIs</w:t>
        <w:br/>
      </w:r>
      <w:r>
        <w:t>• Neither (Pure Logic): 3 APIs</w:t>
        <w:br/>
      </w:r>
    </w:p>
    <w:p/>
    <w:p>
      <w:pPr>
        <w:pStyle w:val="Heading2"/>
      </w:pPr>
      <w:r>
        <w:t>7.2 APIs Still Dependent on Database</w:t>
      </w:r>
    </w:p>
    <w:p>
      <w:r>
        <w:t>103 APIs still require database access and need migration to S3:</w:t>
      </w:r>
    </w:p>
    <w:p/>
    <w:p>
      <w:pPr>
        <w:pStyle w:val="ListBullet"/>
      </w:pPr>
      <w:r>
        <w:rPr>
          <w:b/>
        </w:rPr>
        <w:t>GET /projects</w:t>
      </w:r>
      <w:r>
        <w:t xml:space="preserve"> (Project - READ)</w:t>
      </w:r>
    </w:p>
    <w:p>
      <w:pPr>
        <w:pStyle w:val="ListBullet"/>
      </w:pPr>
      <w:r>
        <w:rPr>
          <w:b/>
        </w:rPr>
        <w:t>GET /projects/{project_id}</w:t>
      </w:r>
      <w:r>
        <w:t xml:space="preserve"> (Project - READ)</w:t>
      </w:r>
    </w:p>
    <w:p>
      <w:pPr>
        <w:pStyle w:val="ListBullet"/>
      </w:pPr>
      <w:r>
        <w:rPr>
          <w:b/>
        </w:rPr>
        <w:t>POST /projects</w:t>
      </w:r>
      <w:r>
        <w:t xml:space="preserve"> (Project - CREATE)</w:t>
      </w:r>
    </w:p>
    <w:p>
      <w:pPr>
        <w:pStyle w:val="ListBullet"/>
      </w:pPr>
      <w:r>
        <w:rPr>
          <w:b/>
        </w:rPr>
        <w:t>GET /structures</w:t>
      </w:r>
      <w:r>
        <w:t xml:space="preserve"> (Structure - READ)</w:t>
      </w:r>
    </w:p>
    <w:p>
      <w:pPr>
        <w:pStyle w:val="ListBullet"/>
      </w:pPr>
      <w:r>
        <w:rPr>
          <w:b/>
        </w:rPr>
        <w:t>POST /structures</w:t>
      </w:r>
      <w:r>
        <w:t xml:space="preserve"> (Structure - CREATE)</w:t>
      </w:r>
    </w:p>
    <w:p>
      <w:pPr>
        <w:pStyle w:val="ListBullet"/>
      </w:pPr>
      <w:r>
        <w:rPr>
          <w:b/>
        </w:rPr>
        <w:t>GET /structures/{structure_id}</w:t>
      </w:r>
      <w:r>
        <w:t xml:space="preserve"> (Structure - READ)</w:t>
      </w:r>
    </w:p>
    <w:p>
      <w:pPr>
        <w:pStyle w:val="ListBullet"/>
      </w:pPr>
      <w:r>
        <w:rPr>
          <w:b/>
        </w:rPr>
        <w:t>GET /substructures</w:t>
      </w:r>
      <w:r>
        <w:t xml:space="preserve"> (SubStructure - READ)</w:t>
      </w:r>
    </w:p>
    <w:p>
      <w:pPr>
        <w:pStyle w:val="ListBullet"/>
      </w:pPr>
      <w:r>
        <w:rPr>
          <w:b/>
        </w:rPr>
        <w:t>POST /substructures</w:t>
      </w:r>
      <w:r>
        <w:t xml:space="preserve"> (SubStructure - CREATE)</w:t>
      </w:r>
    </w:p>
    <w:p>
      <w:pPr>
        <w:pStyle w:val="ListBullet"/>
      </w:pPr>
      <w:r>
        <w:rPr>
          <w:b/>
        </w:rPr>
        <w:t>GET /substructures/{substructure_id}</w:t>
      </w:r>
      <w:r>
        <w:t xml:space="preserve"> (SubStructure - READ)</w:t>
      </w:r>
    </w:p>
    <w:p>
      <w:pPr>
        <w:pStyle w:val="ListBullet"/>
      </w:pPr>
      <w:r>
        <w:rPr>
          <w:b/>
        </w:rPr>
        <w:t>POST /geological-log</w:t>
      </w:r>
      <w:r>
        <w:t xml:space="preserve"> (Borelog - CREATE)</w:t>
      </w:r>
    </w:p>
    <w:p>
      <w:pPr>
        <w:pStyle w:val="ListBullet"/>
      </w:pPr>
      <w:r>
        <w:rPr>
          <w:b/>
        </w:rPr>
        <w:t>GET /geological-log/{borelog_id}</w:t>
      </w:r>
      <w:r>
        <w:t xml:space="preserve"> (Borelog - READ)</w:t>
      </w:r>
    </w:p>
    <w:p>
      <w:pPr>
        <w:pStyle w:val="ListBullet"/>
      </w:pPr>
      <w:r>
        <w:rPr>
          <w:b/>
        </w:rPr>
        <w:t>PUT /geological-log/{borelog_id}</w:t>
      </w:r>
      <w:r>
        <w:t xml:space="preserve"> (Borelog - UPDATE)</w:t>
      </w:r>
    </w:p>
    <w:p>
      <w:pPr>
        <w:pStyle w:val="ListBullet"/>
      </w:pPr>
      <w:r>
        <w:rPr>
          <w:b/>
        </w:rPr>
        <w:t>DELETE /geological-log/{borelog_id}</w:t>
      </w:r>
      <w:r>
        <w:t xml:space="preserve"> (Borelog - DELETE)</w:t>
      </w:r>
    </w:p>
    <w:p>
      <w:pPr>
        <w:pStyle w:val="ListBullet"/>
      </w:pPr>
      <w:r>
        <w:rPr>
          <w:b/>
        </w:rPr>
        <w:t>GET /geological-log</w:t>
      </w:r>
      <w:r>
        <w:t xml:space="preserve"> (Borelog - READ)</w:t>
      </w:r>
    </w:p>
    <w:p>
      <w:pPr>
        <w:pStyle w:val="ListBullet"/>
      </w:pPr>
      <w:r>
        <w:rPr>
          <w:b/>
        </w:rPr>
        <w:t>GET /geological-log/project-name/{project_name}</w:t>
      </w:r>
      <w:r>
        <w:t xml:space="preserve"> (Borelog - READ)</w:t>
      </w:r>
    </w:p>
    <w:p>
      <w:pPr>
        <w:pStyle w:val="ListBullet"/>
      </w:pPr>
      <w:r>
        <w:rPr>
          <w:b/>
        </w:rPr>
        <w:t>GET /geological-log/project-name/{project_name}/with-substructures</w:t>
      </w:r>
      <w:r>
        <w:t xml:space="preserve"> (Borelog - READ)</w:t>
      </w:r>
    </w:p>
    <w:p>
      <w:pPr>
        <w:pStyle w:val="ListBullet"/>
      </w:pPr>
      <w:r>
        <w:rPr>
          <w:b/>
        </w:rPr>
        <w:t>PUT /geological-log/{borelog_id}/substructure</w:t>
      </w:r>
      <w:r>
        <w:t xml:space="preserve"> (Borelog - UPDATE)</w:t>
      </w:r>
    </w:p>
    <w:p>
      <w:pPr>
        <w:pStyle w:val="ListBullet"/>
      </w:pPr>
      <w:r>
        <w:rPr>
          <w:b/>
        </w:rPr>
        <w:t>POST /borelog</w:t>
      </w:r>
      <w:r>
        <w:t xml:space="preserve"> (Borelog - CREATE)</w:t>
      </w:r>
    </w:p>
    <w:p>
      <w:pPr>
        <w:pStyle w:val="ListBullet"/>
      </w:pPr>
      <w:r>
        <w:rPr>
          <w:b/>
        </w:rPr>
        <w:t>GET /borelog/{borelog_id}</w:t>
      </w:r>
      <w:r>
        <w:t xml:space="preserve"> (Borelog - READ)</w:t>
      </w:r>
    </w:p>
    <w:p>
      <w:pPr>
        <w:pStyle w:val="ListBullet"/>
      </w:pPr>
      <w:r>
        <w:rPr>
          <w:b/>
        </w:rPr>
        <w:t>DELETE /borelog/{borelog_id}</w:t>
      </w:r>
      <w:r>
        <w:t xml:space="preserve"> (Borelog - DELETE)</w:t>
      </w:r>
    </w:p>
    <w:p>
      <w:r>
        <w:t>... and 83 more APIs</w:t>
      </w:r>
    </w:p>
    <w:p/>
    <w:p>
      <w:pPr>
        <w:pStyle w:val="Heading2"/>
      </w:pPr>
      <w:r>
        <w:t>7.3 APIs Already Using S3</w:t>
      </w:r>
    </w:p>
    <w:p>
      <w:r>
        <w:t>APIs that are already using S3 storage:</w:t>
      </w:r>
    </w:p>
    <w:p/>
    <w:p>
      <w:pPr>
        <w:pStyle w:val="ListBullet"/>
      </w:pPr>
      <w:r>
        <w:rPr>
          <w:b/>
        </w:rPr>
        <w:t>GET /stratum-data</w:t>
      </w:r>
      <w:r>
        <w:t xml:space="preserve"> - S3</w:t>
      </w:r>
    </w:p>
    <w:p>
      <w:pPr>
        <w:pStyle w:val="ListBullet"/>
      </w:pPr>
      <w:r>
        <w:rPr>
          <w:b/>
        </w:rPr>
        <w:t>POST /borelog/upload-csv</w:t>
      </w:r>
      <w:r>
        <w:t xml:space="preserve"> - BOTH</w:t>
      </w:r>
    </w:p>
    <w:p>
      <w:pPr>
        <w:pStyle w:val="ListBullet"/>
      </w:pPr>
      <w:r>
        <w:rPr>
          <w:b/>
        </w:rPr>
        <w:t>POST /api/borelog/upload-csv</w:t>
      </w:r>
      <w:r>
        <w:t xml:space="preserve"> - BOTH</w:t>
      </w:r>
    </w:p>
    <w:p>
      <w:pPr>
        <w:pStyle w:val="ListBullet"/>
      </w:pPr>
      <w:r>
        <w:rPr>
          <w:b/>
        </w:rPr>
        <w:t>POST /borelog-images</w:t>
      </w:r>
      <w:r>
        <w:t xml:space="preserve"> - BOTH</w:t>
      </w:r>
    </w:p>
    <w:p>
      <w:pPr>
        <w:pStyle w:val="ListBullet"/>
      </w:pPr>
      <w:r>
        <w:rPr>
          <w:b/>
        </w:rPr>
        <w:t>POST /unified-lab-reports/upload-csv</w:t>
      </w:r>
      <w:r>
        <w:t xml:space="preserve"> - BOTH</w:t>
      </w:r>
    </w:p>
    <w:p/>
    <w:p>
      <w:pPr>
        <w:pStyle w:val="Heading2"/>
      </w:pPr>
      <w:r>
        <w:t>7.4 Suggested Migration Order</w:t>
      </w:r>
    </w:p>
    <w:p>
      <w:r>
        <w:t>High-level migration strategy (no code changes):</w:t>
      </w:r>
    </w:p>
    <w:p/>
    <w:p>
      <w:pPr>
        <w:pStyle w:val="Heading3"/>
      </w:pPr>
      <w:r>
        <w:t>Phase 1: Core Data</w:t>
      </w:r>
    </w:p>
    <w:p>
      <w:pPr>
        <w:pStyle w:val="ListBullet"/>
      </w:pPr>
      <w:r>
        <w:t>Stratum data (already migrated)</w:t>
      </w:r>
    </w:p>
    <w:p>
      <w:pPr>
        <w:pStyle w:val="ListBullet"/>
      </w:pPr>
      <w:r>
        <w:t>Borelog basic info</w:t>
      </w:r>
    </w:p>
    <w:p>
      <w:pPr>
        <w:pStyle w:val="ListBullet"/>
      </w:pPr>
      <w:r>
        <w:t>Borelog details</w:t>
      </w:r>
    </w:p>
    <w:p>
      <w:pPr>
        <w:pStyle w:val="ListBullet"/>
      </w:pPr>
      <w:r>
        <w:t>Borelog versions</w:t>
      </w:r>
    </w:p>
    <w:p/>
    <w:p>
      <w:pPr>
        <w:pStyle w:val="Heading3"/>
      </w:pPr>
      <w:r>
        <w:t>Phase 2: Project Structure</w:t>
      </w:r>
    </w:p>
    <w:p>
      <w:pPr>
        <w:pStyle w:val="ListBullet"/>
      </w:pPr>
      <w:r>
        <w:t>Projects</w:t>
      </w:r>
    </w:p>
    <w:p>
      <w:pPr>
        <w:pStyle w:val="ListBullet"/>
      </w:pPr>
      <w:r>
        <w:t>Structures</w:t>
      </w:r>
    </w:p>
    <w:p>
      <w:pPr>
        <w:pStyle w:val="ListBullet"/>
      </w:pPr>
      <w:r>
        <w:t>Substructures</w:t>
      </w:r>
    </w:p>
    <w:p>
      <w:pPr>
        <w:pStyle w:val="ListBullet"/>
      </w:pPr>
      <w:r>
        <w:t>Boreholes</w:t>
      </w:r>
    </w:p>
    <w:p/>
    <w:p>
      <w:pPr>
        <w:pStyle w:val="Heading3"/>
      </w:pPr>
      <w:r>
        <w:t>Phase 3: Workflow &amp; Assignments</w:t>
      </w:r>
    </w:p>
    <w:p>
      <w:pPr>
        <w:pStyle w:val="ListBullet"/>
      </w:pPr>
      <w:r>
        <w:t>Borelog assignments</w:t>
      </w:r>
    </w:p>
    <w:p>
      <w:pPr>
        <w:pStyle w:val="ListBullet"/>
      </w:pPr>
      <w:r>
        <w:t>User assignments</w:t>
      </w:r>
    </w:p>
    <w:p>
      <w:pPr>
        <w:pStyle w:val="ListBullet"/>
      </w:pPr>
      <w:r>
        <w:t>Workflow status</w:t>
      </w:r>
    </w:p>
    <w:p>
      <w:pPr>
        <w:pStyle w:val="ListBullet"/>
      </w:pPr>
      <w:r>
        <w:t>Approval workflows</w:t>
      </w:r>
    </w:p>
    <w:p/>
    <w:p>
      <w:pPr>
        <w:pStyle w:val="Heading3"/>
      </w:pPr>
      <w:r>
        <w:t>Phase 4: Lab Data</w:t>
      </w:r>
    </w:p>
    <w:p>
      <w:pPr>
        <w:pStyle w:val="ListBullet"/>
      </w:pPr>
      <w:r>
        <w:t>Lab tests</w:t>
      </w:r>
    </w:p>
    <w:p>
      <w:pPr>
        <w:pStyle w:val="ListBullet"/>
      </w:pPr>
      <w:r>
        <w:t>Lab requests</w:t>
      </w:r>
    </w:p>
    <w:p>
      <w:pPr>
        <w:pStyle w:val="ListBullet"/>
      </w:pPr>
      <w:r>
        <w:t>Lab reports</w:t>
      </w:r>
    </w:p>
    <w:p>
      <w:pPr>
        <w:pStyle w:val="ListBullet"/>
      </w:pPr>
      <w:r>
        <w:t>Test samples (soil &amp; rock)</w:t>
      </w:r>
    </w:p>
    <w:p/>
    <w:p>
      <w:pPr>
        <w:pStyle w:val="Heading3"/>
      </w:pPr>
      <w:r>
        <w:t>Phase 5: Supporting Data</w:t>
      </w:r>
    </w:p>
    <w:p>
      <w:pPr>
        <w:pStyle w:val="ListBullet"/>
      </w:pPr>
      <w:r>
        <w:t>Users (consider Cognito migration)</w:t>
      </w:r>
    </w:p>
    <w:p>
      <w:pPr>
        <w:pStyle w:val="ListBullet"/>
      </w:pPr>
      <w:r>
        <w:t>Contacts</w:t>
      </w:r>
    </w:p>
    <w:p>
      <w:pPr>
        <w:pStyle w:val="ListBullet"/>
      </w:pPr>
      <w:r>
        <w:t>Anomalies</w:t>
      </w:r>
    </w:p>
    <w:p>
      <w:pPr>
        <w:pStyle w:val="ListBullet"/>
      </w:pPr>
      <w:r>
        <w:t>Images metadata</w:t>
      </w:r>
    </w:p>
    <w:p/>
    <w:p/>
    <w:p>
      <w:r>
        <w:t>Note: This is a high-level migration plan. Actual implementation should be done incrementally with thorough testing at each phase.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